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Власов Павел</w:t>
      </w:r>
    </w:p>
    <w:p>
      <w:pPr>
        <w:pStyle w:val="Title"/>
      </w:pPr>
      <w:r>
        <w:t>Книга 1: Конец эпохи "Я сам". Почему твой перфекционизм тебя разоряет</w:t>
      </w:r>
    </w:p>
    <w:p>
      <w:r>
        <w:drawing>
          <wp:inline xmlns:a="http://schemas.openxmlformats.org/drawingml/2006/main" xmlns:pic="http://schemas.openxmlformats.org/drawingml/2006/picture">
            <wp:extent cx="9144000" cy="9144000"/>
            <wp:docPr id="1" name="Picture 1"/>
            <wp:cNvGraphicFramePr>
              <a:graphicFrameLocks noChangeAspect="1"/>
            </wp:cNvGraphicFramePr>
            <a:graphic>
              <a:graphicData uri="http://schemas.openxmlformats.org/drawingml/2006/picture">
                <pic:pic>
                  <pic:nvPicPr>
                    <pic:cNvPr id="0" name="main.jpeg"/>
                    <pic:cNvPicPr/>
                  </pic:nvPicPr>
                  <pic:blipFill>
                    <a:blip r:embed="rId9"/>
                    <a:stretch>
                      <a:fillRect/>
                    </a:stretch>
                  </pic:blipFill>
                  <pic:spPr>
                    <a:xfrm>
                      <a:off x="0" y="0"/>
                      <a:ext cx="9144000" cy="9144000"/>
                    </a:xfrm>
                    <a:prstGeom prst="rect"/>
                  </pic:spPr>
                </pic:pic>
              </a:graphicData>
            </a:graphic>
          </wp:inline>
        </w:drawing>
      </w:r>
    </w:p>
    <w:p>
      <w:r>
        <w:br w:type="page"/>
      </w:r>
    </w:p>
    <w:p>
      <w:pPr>
        <w:pStyle w:val="Heading1"/>
      </w:pPr>
      <w:r>
        <w:t># Книга 1: Конец эпохи "я сам"</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1.jpeg"/>
                    <pic:cNvPicPr/>
                  </pic:nvPicPr>
                  <pic:blipFill>
                    <a:blip r:embed="rId10"/>
                    <a:stretch>
                      <a:fillRect/>
                    </a:stretch>
                  </pic:blipFill>
                  <pic:spPr>
                    <a:xfrm>
                      <a:off x="0" y="0"/>
                      <a:ext cx="5486400" cy="5486400"/>
                    </a:xfrm>
                    <a:prstGeom prst="rect"/>
                  </pic:spPr>
                </pic:pic>
              </a:graphicData>
            </a:graphic>
          </wp:inline>
        </w:drawing>
      </w:r>
    </w:p>
    <w:p/>
    <w:p>
      <w:r>
        <w:t>## Почему твой перфекционизм тебя разоряет</w:t>
      </w:r>
    </w:p>
    <w:p/>
    <w:p>
      <w:r>
        <w:t>### Глава 1: Синдром «Я всё сделаю лучше»</w:t>
      </w:r>
    </w:p>
    <w:p>
      <w:r>
        <w:t>*Почему ручная работа владельца — это преступление против собственного кармана*</w:t>
      </w:r>
    </w:p>
    <w:p/>
    <w:p>
      <w:r>
        <w:t>---</w:t>
      </w:r>
    </w:p>
    <w:p/>
    <w:p>
      <w:r>
        <w:t>### ВВЕДЕНИЕ</w:t>
      </w:r>
    </w:p>
    <w:p>
      <w:r>
        <w:t>Знаешь, какой самый надежный способ похоронить свой бизнес под кучей рутины и никогда не заработать больше миллиона долларов? Всё просто: продолжай делать всё своими руками. Твой внутренний перфекционист — это финансовый паразит, сосущий твое личное время и деньги твоей компании. Каждый раз, когда ты садишься вычитывать текст для рассылки, настраивать рекламу в соцсетях или вручную заполнять таблицу в Excel, ты платишь себе зарплату стажера. Только вдумайся: ты — генеральный директор, владелец, мозг всей системы, а занимаешься работой, которую студент за три копейки может сделать... а нейросеть за бесплатно сделает лучше.</w:t>
      </w:r>
    </w:p>
    <w:p/>
    <w:p>
      <w:r>
        <w:t>Человеческая лень обычно порицается. В школе тебе говорили, что нужно трудиться. Родители учили усердию. Но в современном бизнесе усердие — это удел тех, у кого нет фантазии. По-настоящему умный босс ленив настолько, что его лень становится главным двигателем прогресса. Прогресс — это всегда про то, как сделать меньше телодвижений, получив при этом больше результата. Если ты до сих пор думаешь, что твоё личное присутствие и ручной контроль на каждом этапе — это залог успеха, у меня для тебя плохие новости. Твои конкуренты уже допивают третий эспрессо на пляже, пока их автоматизированные ИИ-агенты прогревают клиентов и готовят финансовые сводки.</w:t>
      </w:r>
    </w:p>
    <w:p/>
    <w:p>
      <w:r>
        <w:t>### КАК СДЕЛАТЬ ЭТО СИЛАМИ ИИ</w:t>
      </w:r>
    </w:p>
    <w:p>
      <w:r>
        <w:t>Чтобы навсегда избавиться от синдрома «Я сам», тебе нужно провести жесткую ментальную реформу. Запомни раз и навсегда: любой повторяющийся текстовый, аналитический или организационный процесс в твоей компании должен быть делегирован искусственному интеллекту.</w:t>
      </w:r>
    </w:p>
    <w:p/>
    <w:p>
      <w:r>
        <w:t>Шаг 1: Полный аудит рутины. Выпиши все задачи, которые ты делаешь чаще одного раза в неделю. Напротив каждой поставь вопрос: «Нужен ли здесь человеческий орган чувств, или это просто перекладывание букв из одного места в другое?». В 95% случаев ответ будет в пользу второго.</w:t>
      </w:r>
    </w:p>
    <w:p>
      <w:r>
        <w:t>Шаг 2: Создание ИИ-инструкции. Вместо того чтобы нанимать человека и тратить недели на его обучение (а потом плакать, когда он уволится через два месяца), ты один раз пишешь качественный системный промпт для Gemini или ChatGPT. Этот промпт становится твоим цифровым сотрудником.</w:t>
      </w:r>
    </w:p>
    <w:p>
      <w:r>
        <w:t>Шаг 3: Тестирование и автопилот. Ты загружаешь в нейросеть исходные данные, получаешь готовый результат, вносишь мелкие правки и отправляешь в работу. Постепенно ты понимаешь, что твоя роль сводится к роли оператора: нажал кнопку, скопировал идеальный результат, пошел спать.</w:t>
      </w:r>
    </w:p>
    <w:p/>
    <w:p>
      <w:r>
        <w:t>Давай разберем это на примере контроля подрядчиков. Большинство боссов тратят часы на переписку, пытаясь выудить из фрилансеров реальные отчеты. Вместо этого ты можешь скопировать их переписку, засунуть её в ИИ и получить четкий вердикт: кто сорвал дедлайны, кто врет, а кто действительно работает. Делегирование — это не про то, как переложить ответственность на другого человека. Делегирование — это про перевод процессов на цифровые рельсы.</w:t>
      </w:r>
    </w:p>
    <w:p/>
    <w:p>
      <w:r>
        <w:t>### ТЕХНИЧЕСКАЯ ЧАСТЬ «ДЛЯ ЛЕНИВЫХ»</w:t>
      </w:r>
    </w:p>
    <w:p>
      <w:r>
        <w:t>Для того чтобы запустить процесс освобождения своего времени, тебе не нужно быть программистом. Достаточно открыть браузер, зайти на gemini.google.com или chatgpt.com, скопировать один из промптов ниже, заполнить скобки [] своими данными и получить готовый результат за 5 секунд.</w:t>
      </w:r>
    </w:p>
    <w:p/>
    <w:p>
      <w:r>
        <w:t>#### Промпт 1: Промпт 1: Автоматический аудит твоего рабочего времени</w:t>
      </w:r>
    </w:p>
    <w:p>
      <w:r>
        <w:t>*Этот промпт проанализирует твой рабочий день, найдет все процессы-паразиты и распишет, как делегировать их нейросети.*</w:t>
      </w:r>
    </w:p>
    <w:p/>
    <w:p>
      <w:r>
        <w:t>```text</w:t>
      </w:r>
    </w:p>
    <w:p>
      <w:r>
        <w:t>Ты — самый безжалостный и высокооплачиваемый бизнес-консультант в мире. Твоя цель — освободить 80% времени владельца компании от рутины.</w:t>
      </w:r>
    </w:p>
    <w:p>
      <w:r>
        <w:t>Я предоставлю тебе список задач, которые я выполнял за последнюю неделю: [ВСТАВЬ СЮДА СПИСОК ТВОИХ ЗАДАЧ, НАПРИМЕР: писал посты в соцсети, проверял отчеты маркетолога, переписывался с клиентами, правил баги].</w:t>
      </w:r>
    </w:p>
    <w:p/>
    <w:p>
      <w:r>
        <w:t>Выполни следующие шаги:</w:t>
      </w:r>
    </w:p>
    <w:p>
      <w:r>
        <w:t>1. Подсчитай примерный ущерб для моего кармана, если час моего времени стоит $100, а эти задачи можно делегировать.</w:t>
      </w:r>
    </w:p>
    <w:p>
      <w:r>
        <w:t>2. Для каждой задачи из списка напиши, как именно её можно полностью переложить на нейросеть (Gemini/ChatGPT).</w:t>
      </w:r>
    </w:p>
    <w:p>
      <w:r>
        <w:t>3. Напиши краткий, дерзкий вердикт о том, насколько неэффективно я трачу свою жизнь.</w:t>
      </w:r>
    </w:p>
    <w:p>
      <w:r>
        <w:t>```</w:t>
      </w:r>
    </w:p>
    <w:p/>
    <w:p>
      <w:r>
        <w:t>#### Промпт 2: Промпт 2: ИИ-Пинатель фрилансеров и подрядчиков</w:t>
      </w:r>
    </w:p>
    <w:p>
      <w:r>
        <w:t>*Промпт для анализа переписки с подрядчиками. Выявляет манипуляции, оправдания и срыв сроков.*</w:t>
      </w:r>
    </w:p>
    <w:p/>
    <w:p>
      <w:r>
        <w:t>```text</w:t>
      </w:r>
    </w:p>
    <w:p>
      <w:r>
        <w:t>Ты — жесткий операционный директор с рентгеновским зрением. Тебе прислали переписку с подрядчиком/фрилансером, который задерживает сдачу проекта.</w:t>
      </w:r>
    </w:p>
    <w:p>
      <w:r>
        <w:t>Вот текст переписки:</w:t>
      </w:r>
    </w:p>
    <w:p>
      <w:r>
        <w:t>[ВСТАВЬ СЮДА ТЕКСТ ПЕРЕПИСКИ ИЛИ ОПРАВДАНИЙ ПОДРЯДЧИКА]</w:t>
      </w:r>
    </w:p>
    <w:p/>
    <w:p>
      <w:r>
        <w:t>Проанализируй этот текст и выдай мне:</w:t>
      </w:r>
    </w:p>
    <w:p>
      <w:r>
        <w:t>1. Сухой остаток: в чем реальная причина задержки по мнению подрядчика и где он откровенно вешает лапшу на уши.</w:t>
      </w:r>
    </w:p>
    <w:p>
      <w:r>
        <w:t>2. Манипуляции: какие психологические уловки он использует, чтобы избежать ответственности.</w:t>
      </w:r>
    </w:p>
    <w:p>
      <w:r>
        <w:t>3. Готовый, жесткий, но профессиональный ответ для копирования, который заставит его сдать работу в течение 24 часов без лишних споров.</w:t>
      </w:r>
    </w:p>
    <w:p>
      <w:r>
        <w:t>```</w:t>
      </w:r>
    </w:p>
    <w:p/>
    <w:p>
      <w:r>
        <w:t>#### Промпт 3: Промпт 3: Твой персональный цифровой клон</w:t>
      </w:r>
    </w:p>
    <w:p>
      <w:r>
        <w:t>*Создает точный слепок твоего стиля письма, чтобы отвечать на почту и в мессенджерах твоим голосом.*</w:t>
      </w:r>
    </w:p>
    <w:p/>
    <w:p>
      <w:r>
        <w:t>```text</w:t>
      </w:r>
    </w:p>
    <w:p>
      <w:r>
        <w:t>Ты — мой персональный ИИ-ассистент. Твоя задача — изучить мой стиль общения и в будущем писать все письма и сообщения точно так же, как это делаю я.</w:t>
      </w:r>
    </w:p>
    <w:p>
      <w:r>
        <w:t>Вот примеры моих реальных сообщений:</w:t>
      </w:r>
    </w:p>
    <w:p>
      <w:r>
        <w:t>[ВСТАВЬ СЮДА 3-5 СВОИХ ТИПИЧНЫХ ОТВЕТОВ КЛИЕНТАМ ИЛИ СОТРУДНИКАМ]</w:t>
      </w:r>
    </w:p>
    <w:p/>
    <w:p>
      <w:r>
        <w:t>Проанализируй:</w:t>
      </w:r>
    </w:p>
    <w:p>
      <w:r>
        <w:t>1. Мой тон голоса (Tone of Voice): длину предложений, использование смайликов, уровень вежливости, сарказм, профессиональный сленг.</w:t>
      </w:r>
    </w:p>
    <w:p>
      <w:r>
        <w:t>2. Составь краткую инструкцию-профиль моего стиля.</w:t>
      </w:r>
    </w:p>
    <w:p>
      <w:r>
        <w:t>3. Напиши ответ на следующее входящее сообщение от моего имени, используя мой стиль: "[ВСТАВЬ СЮДА ПИСЬМО КЛИЕНТА, НА КОТОРОЕ НАДО ОТВЕТИТЬ]"</w:t>
      </w:r>
    </w:p>
    <w:p>
      <w:r>
        <w:t>```</w:t>
      </w:r>
    </w:p>
    <w:p/>
    <w:p>
      <w:r>
        <w:t>### КЕЙС ИЗ ЖИЗНИ</w:t>
      </w:r>
    </w:p>
    <w:p>
      <w:r>
        <w:t>Владелец небольшой компании по доставке пиццы, Геннадий, работал по 14 часов в сутки. Он сам вычитывал посты в соцсетях, контролировал закупки сыра, сверял чеки и лично звонил клиентам, оставившим плохие отзывы. Геннадий считал себя «незаменимым лидером» и гордился своим перфекционизмом. В итоге бизнес топтался на месте, а жена Геннадия начала забывать, как он выглядит без кругов под глазами.</w:t>
      </w:r>
    </w:p>
    <w:p/>
    <w:p>
      <w:r>
        <w:t>Однажды Геннадий ушел в вынужденный отпуск по болезни на две недели. Его ленивый партнер, Артур, который читал нашу книгу, не стал работать за двоих. Вместо этого он скопировал типичные жалобы клиентов в Gemini, настроил автоответчик с дерзким тоном ToV, а закупки сыра автоматизировал простым промптом-сводкой, который раз в день анализировал прайсы поставщиков. Когда Геннадий вернулся, он обнаружил, что выручка выросла на 12%, клиенты в восторге от быстрых ответов, а Артур провел эти две недели, играя в PlayStation. Геннадий сжег свой блокнот с ручным учетом и больше никогда не прикасался к операционке.</w:t>
      </w:r>
    </w:p>
    <w:p/>
    <w:p/>
    <w:p>
      <w:r>
        <w:br w:type="page"/>
      </w:r>
    </w:p>
    <w:p>
      <w:pPr>
        <w:pStyle w:val="Heading1"/>
      </w:pPr>
      <w:r>
        <w:t># Книга 1: Конец эпохи "я сам"</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2.jpeg"/>
                    <pic:cNvPicPr/>
                  </pic:nvPicPr>
                  <pic:blipFill>
                    <a:blip r:embed="rId11"/>
                    <a:stretch>
                      <a:fillRect/>
                    </a:stretch>
                  </pic:blipFill>
                  <pic:spPr>
                    <a:xfrm>
                      <a:off x="0" y="0"/>
                      <a:ext cx="5486400" cy="5486400"/>
                    </a:xfrm>
                    <a:prstGeom prst="rect"/>
                  </pic:spPr>
                </pic:pic>
              </a:graphicData>
            </a:graphic>
          </wp:inline>
        </w:drawing>
      </w:r>
    </w:p>
    <w:p/>
    <w:p>
      <w:r>
        <w:t>## Почему твой перфекционизм тебя разоряет</w:t>
      </w:r>
    </w:p>
    <w:p/>
    <w:p>
      <w:r>
        <w:t>### Глава 2: Глава 2: Великое избавление</w:t>
      </w:r>
    </w:p>
    <w:p>
      <w:r>
        <w:t>*Как вытряхнуть из своего ежедневника весь операционный мусор с помощью ИИ и наконец-то уйти на заслуженный трехнедельный обед*</w:t>
      </w:r>
    </w:p>
    <w:p/>
    <w:p>
      <w:r>
        <w:t>---</w:t>
      </w:r>
    </w:p>
    <w:p/>
    <w:p>
      <w:r>
        <w:t>### ВВЕДЕНИЕ</w:t>
      </w:r>
    </w:p>
    <w:p>
      <w:r>
        <w:t>Знаете, какая самая большая ложь в современном бизнесе? «Чтобы много зарабатывать, нужно много работать». Эту чушь придумали те, кто продает курсы по тайм-менеджменту, и те, кто хочет, чтобы вы пахали на них за копейки. Давайте посмотрим правде в глаза: если бы упорный труд приводил к богатству, то самые богатые люди планеты разгружали бы вагоны или круглосуточно заполняли таблицы Excel. Но почему-то владельцы заводов и пароходов проводят время на полях для гольфа, пока их менеджеры среднего звена зарабатывают себе язву желудка, пытаясь расставить приоритеты в бесконечном списке задач. Твой перфекционизм — это не достоинство. Это ментальная болезнь, которая заставляет тебя делать работу за твоих подчиненных, проверять каждую запятую в отчетах и лично проводить аудит задач. «Я должен сам во всем разобраться!» — кричит твой внутренний микроменеджер, пока твой бизнес топчется на месте, а жизнь проходит мимо. Великие лидеры не занимаются аудитом задач вручную. Они ленивы. Истинная лень — это двигатель прогресса. Зачем тратить драгоценные часы своей единственной жизни на анализ того, чем занимаются твои сотрудники или ты сам, если можно скормить этот мусор нейросети? Она не устает, у нее нет депрессии из-за отсутствия отпуска, и она не попросит прибавку. В этой главе мы проведем Великое Избавление. Мы разберем, как с помощью искусственного интеллекта выявить все паразитические процессы в твоем универсальном бизнесе, безжалостно их уничтожить или делегировать кремниевому разуму. Твоя задача на сегодня — научиться быть зрителем, а не актером в этом театре абсурда под названием «офисная рутина». Готовь свой кофе (или что-то покрепче), откинься на спинку кресла и смотри, как технологии делают твою работу, пока ты наслаждаешься законным ничегонеделанием. Это не просто экономия времени, это возвращение твоей свободы.</w:t>
      </w:r>
    </w:p>
    <w:p/>
    <w:p>
      <w:r>
        <w:t>### КАК СДЕЛАТЬ ЭТО СИЛАМИ ИИ</w:t>
      </w:r>
    </w:p>
    <w:p>
      <w:r>
        <w:t>Давайте разберем концепцию «Великого Избавления» по косточкам. Что такое традиционный аудит задач? Это когда несчастный босс собирает отчеты со всех отделов, открывает гигантскую таблицу в Excel и пытается понять, почему его сотрудники заняты 24/7, но чистая прибыль при этом не растет. Вы тратите часы, вглядываясь в строчки вроде «согласование макета», «анализ конкурентной среды» или «подготовка к совещанию». В этот момент вы занимаетесь ментальным мазохизмом.</w:t>
      </w:r>
    </w:p>
    <w:p/>
    <w:p>
      <w:r>
        <w:t>ИИ меняет всё. Вместо того чтобы анализировать этот хаос самостоятельно, вы должны использовать нейросеть как циничного, высокооплачиваемого финансового аудитора, у которого нет жалости к вашим сотрудникам. Наша цель — разделить все задачи вашего универсального бизнеса на четыре категории:</w:t>
      </w:r>
    </w:p>
    <w:p/>
    <w:p>
      <w:r>
        <w:t>1. Мусор (Trash) — задачи, которые вообще не нужно делать. Они существуют только для того, чтобы сотрудники имитировали бурную деятельность (ИБД). Их мы безжалостно удаляем.</w:t>
      </w:r>
    </w:p>
    <w:p>
      <w:r>
        <w:t>2. ИИ-автоматизация (AI-Automate) — задачи, которые нейросеть может сделать за секунды: написание писем, создание отчетов, базовый анализ рынка, генерация контента.</w:t>
      </w:r>
    </w:p>
    <w:p>
      <w:r>
        <w:t>3. Делегирование людям (Delegate) — рутина, которая требует физического присутствия или специфических человеческих навыков (пока что), но которую вы точно не должны делать сами.</w:t>
      </w:r>
    </w:p>
    <w:p>
      <w:r>
        <w:t>4. Фокус на миллион (Keep) — стратегические решения, которые приносят реальные деньги и удовольствие. Это то, на что у вас наконец-то появится время.</w:t>
      </w:r>
    </w:p>
    <w:p/>
    <w:p>
      <w:r>
        <w:t>Как выглядит алгоритм действий для ленивого босса?</w:t>
      </w:r>
    </w:p>
    <w:p/>
    <w:p>
      <w:r>
        <w:t>Шаг 1: Сбор сырых данных. Вам не нужно оформлять красивую таблицу. Просто скопируйте список задач из вашего таск-трекера (Trello, Битрикс24, Jira), календаря или даже просто надиктуйте голосом всё, что вы и ваша команда делали за последнюю неделю. Чем более хаотичным будет этот список, тем лучше — ИИ обожает копаться в чужой помойке данных.</w:t>
      </w:r>
    </w:p>
    <w:p/>
    <w:p>
      <w:r>
        <w:t>Шаг 2: Запуск Промпта-Сита. Мы загружаем этот массив данных в Gemini, ChatGPT или Claude вместе с нашим специальным промптом. Наш промпт заставит ИИ мыслить как жесткий оптимизатор бизнеса. Он проанализирует каждую задачу на предмет ее реальной ценности и энергозатратности.</w:t>
      </w:r>
    </w:p>
    <w:p/>
    <w:p>
      <w:r>
        <w:t>Шаг 3: Получение вердикта. ИИ выдаст вам четкую карту оптимизации. Он скажет: «Вот эти 15 задач — полная чушь, отмените их. Вот эти 10 задач может делать GPT-4 за 2 секунды. Эти 5 задач отдайте стажеру. А вы, босс, идите спать».</w:t>
      </w:r>
    </w:p>
    <w:p/>
    <w:p>
      <w:r>
        <w:t>Шаг 4: Внедрение чужими руками. Вы не должны сами настраивать интеграции или писать инструкции. Вы берете готовый вывод ИИ, копируете его и отправляете своим менеджерам с припиской: «Сделайте так к пятнице». Всё. Ваша личная вовлеченность заняла ровно 5 минут.</w:t>
      </w:r>
    </w:p>
    <w:p/>
    <w:p>
      <w:r>
        <w:t>Почему это работает? Человеческий мозг склонен усложнять и оправдывать потраченные усилия. Если ваш сотрудник потратил три дня на создание презентации, он будет доказывать вам, что эта презентация жизненно необходима для компании. Нейросеть лишена этих сентиментальных иллюзий. Она оценивает задачу с точки зрения сухой логики, эффективности и затрат времени. Она видит паттерны неэффективности, которые замыленный глаз руководителя просто пропускает. Использовать ИИ для аудита — это как включить тепловизор в темном лесу: вы сразу увидите, где прячутся паразиты, пожирающие ваши ресурсы и ваше личное время. Перестаньте быть героем, который тащит всё на своих плечах. Станьте ленивым гением, который управляет системой одним пальцем, попивая холодный напиток.</w:t>
      </w:r>
    </w:p>
    <w:p/>
    <w:p>
      <w:r>
        <w:t>### ТЕХНИЧЕСКАЯ ЧАСТЬ «ДЛЯ ЛЕНИВЫХ»</w:t>
      </w:r>
    </w:p>
    <w:p>
      <w:r>
        <w:t>Для того чтобы запустить этот процесс, вам понадобятся две вещи: доступ к любому современному ИИ (мы рекомендуем chatgpt.com или gemini.google.com) и три готовых промпта, которые мы заботливо написали для вас. Скопируйте их, заполните данные в квадратных скобках и наслаждайтесь результатом. Никакого программирования, только чистая магия копипаста.</w:t>
      </w:r>
    </w:p>
    <w:p/>
    <w:p>
      <w:r>
        <w:t>#### Промпт 1: Ультимативное сито задач</w:t>
      </w:r>
    </w:p>
    <w:p>
      <w:r>
        <w:t>*Этот промпт берет любой хаотичный список задач вашего бизнеса и жестко фильтрует его, выявляя бесполезную рутину и предлагая ИИ-альтернативы.*</w:t>
      </w:r>
    </w:p>
    <w:p/>
    <w:p>
      <w:r>
        <w:t>```text</w:t>
      </w:r>
    </w:p>
    <w:p>
      <w:r>
        <w:t>Ты — циничный и гениальный бизнес-консультант, который ненавидит лишнюю работу. Твоя цель — провести жесткий аудит списка задач для компании из сферы [Универсальный бизнес]. Проанализируй следующий список задач и раздели их на 4 категории: 1. ПОЛНЫЙ МУСОР (Удалить немедленно — не приносят денег и пользы). 2. ИИ-КАНДИДАТЫ (Задачи, которые можно на 100% автоматизировать с помощью ChatGPT/Gemini/Claude). 3. ДЕЛЕГИРОВАТЬ РАБАМ (Рутина, которую должен делать ассистент или младший персонал). 4. ЗОЛОТЫЕ ЗАДАЧИ БОССА (Стратегические вещи, которые реально влияют на прибыль). Для каждой задачи из категории 'ИИ-КАНДИДАТЫ' напиши короткую рекомендацию, какой инструмент использовать. Вот список задач для анализа: [Вставь_список_задач_или_описание_типичной_недели]</w:t>
      </w:r>
    </w:p>
    <w:p>
      <w:r>
        <w:t>```</w:t>
      </w:r>
    </w:p>
    <w:p/>
    <w:p>
      <w:r>
        <w:t>#### Промпт 2: Аннигилятор совещаний</w:t>
      </w:r>
    </w:p>
    <w:p>
      <w:r>
        <w:t>*Промпт для анализа календаря встреч. Помогает сократить 90% бессмысленных созвонов и заменить их короткими текстовыми отчетами от ИИ.*</w:t>
      </w:r>
    </w:p>
    <w:p/>
    <w:p>
      <w:r>
        <w:t>```text</w:t>
      </w:r>
    </w:p>
    <w:p>
      <w:r>
        <w:t>Ты — эксперт по эффективности, презирающий пустую болтовню. Проанализируй расписание совещаний для компании в сфере [Универсальный бизнес]. Твоя задача — сократить количество встреч минимум в 3 раза. Для каждой встречи определи: 1. Можно ли ее заменить на 5-минутный текстовый апдейт в мессенджере? 2. Можно ли заменить ее на работу ИИ (например, авто-транскрибация совещания и саммари)? 3. Кого из участников можно выгнать, чтобы они не теряли рабочее время? Дай жесткие, саркастичные, но профессиональные рекомендации по оптимизации расписания. Вот список встреч и их описание: [Вставь_список_встреч_из_календаря]</w:t>
      </w:r>
    </w:p>
    <w:p>
      <w:r>
        <w:t>```</w:t>
      </w:r>
    </w:p>
    <w:p/>
    <w:p>
      <w:r>
        <w:t>#### Промпт 3: Генератор матрицы делегирования</w:t>
      </w:r>
    </w:p>
    <w:p>
      <w:r>
        <w:t>*Этот промпт автоматически создает инструкции для ваших подчиненных на основе задач, которые ИИ решил у вас забрать.*</w:t>
      </w:r>
    </w:p>
    <w:p/>
    <w:p>
      <w:r>
        <w:t>```text</w:t>
      </w:r>
    </w:p>
    <w:p>
      <w:r>
        <w:t>Ты — супер-менеджер по делегированию. На основе списка задач, которые босс хочет скинуть с себя, составь четкую, понятную и жесткую матрицу делегирования для сотрудников компании в сфере [Универсальный бизнес]. Для каждой задачи пропиши: 1. Кто идеальный исполнитель (роль). 2. Каков ожидаемый результат (KPI). 3. Какой ИИ-инструмент исполнитель ДОЛЖЕН использовать для ускорения работы в 5 раз, чтобы не ныть о перегрузке. Напиши инструкции в тоне 'сделай это идеально или уволен', но профессионально. Вот задачи для делегирования: [Вставь_задачи_для_делегирования]</w:t>
      </w:r>
    </w:p>
    <w:p>
      <w:r>
        <w:t>```</w:t>
      </w:r>
    </w:p>
    <w:p/>
    <w:p>
      <w:r>
        <w:t>### КЕЙС ИЗ ЖИЗНИ</w:t>
      </w:r>
    </w:p>
    <w:p>
      <w:r>
        <w:t>Жил-был Василий, классический «селф-мейд» предприниматель. У него была компания в сфере универсального бизнеса. Василий гордился тем, что спал по 4 часа в сутки, знал цвет обоев дома у каждого клиента и лично проверял каждую платежку. Раз в месяц Василий устраивал «аудит задач»: закрывался в кабинете на три дня с пачкой энергетиков, строил страшные диаграммы Ганта и пытался понять, почему его сотрудники ничего не успевают. Итог: дергающийся глаз, кассовый разрыв и развод с женой, которая забыла, как он выглядит. А рядом работал наш Ленивый Босс. У него был точно такой же бизнес. Но Ленивый Босс прочитал эту книгу. Он зашел в свой таск-менеджер, выгрузил все задачи за месяц в один текстовый файл, открыл ChatGPT и скопировал туда Промпт-Сито. Через 15 секунд ИИ выдал вердикт: 65% задач его сотрудников — это бесконечные «согласования согласований» и отчеты о проделанных отчетах. Еще 20% — рутина, которую ИИ может делать за минуту. Ленивый Босс скопировал результат, отправил его в рабочий чат с сообщением: «С понедельника работаем по этой схеме, кто против — уволен». После чего закрыл ноутбук и уехал на рыбалку. Через месяц у Василия случился инфаркт от стресса, а его бизнес обанкротился. Ленивый Босс за это время увеличил маржинальность на 40%, потому что его команда перестала заниматься ерундой и начала использовать ИИ, а сам он загорел и выспался. Мораль? Не будь как Василий. Будь ленивым боссом.</w:t>
      </w:r>
    </w:p>
    <w:p/>
    <w:p/>
    <w:p>
      <w:r>
        <w:br w:type="page"/>
      </w:r>
    </w:p>
    <w:p>
      <w:pPr>
        <w:pStyle w:val="Heading1"/>
      </w:pPr>
      <w:r>
        <w:t># Книга 1: Конец эпохи "я сам"</w:t>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3.jpeg"/>
                    <pic:cNvPicPr/>
                  </pic:nvPicPr>
                  <pic:blipFill>
                    <a:blip r:embed="rId12"/>
                    <a:stretch>
                      <a:fillRect/>
                    </a:stretch>
                  </pic:blipFill>
                  <pic:spPr>
                    <a:xfrm>
                      <a:off x="0" y="0"/>
                      <a:ext cx="5486400" cy="5486400"/>
                    </a:xfrm>
                    <a:prstGeom prst="rect"/>
                  </pic:spPr>
                </pic:pic>
              </a:graphicData>
            </a:graphic>
          </wp:inline>
        </w:drawing>
      </w:r>
    </w:p>
    <w:p/>
    <w:p>
      <w:r>
        <w:t>## Почему твой перфекционизм тебя разоряет</w:t>
      </w:r>
    </w:p>
    <w:p/>
    <w:p>
      <w:r>
        <w:t>### Глава 3: Глава 3: Твой первый виртуальный клон</w:t>
      </w:r>
    </w:p>
    <w:p>
      <w:r>
        <w:t>*Как заставить ИИ думать, писать и слать идиотов лесом точно так же, как это делаешь ты, пока ты наслаждаешься жизнью.*</w:t>
      </w:r>
    </w:p>
    <w:p/>
    <w:p>
      <w:r>
        <w:t>---</w:t>
      </w:r>
    </w:p>
    <w:p/>
    <w:p>
      <w:r>
        <w:t>### ВВЕДЕНИЕ</w:t>
      </w:r>
    </w:p>
    <w:p>
      <w:r>
        <w:t>Давай посмотрим правде в глаза: мир бизнеса переполнен страдальцами, которые гордятся своими 80-часовыми рабочими неделями и кругами под глазами размером с кратеры на Луне. Эти бедолаги называют свой микроменеджмент «контролем качества» и «перфекционизмом». На самом деле, это просто неумение жить и тотальная глупость. Если ты, Ленивый Босс, до сих пор лично отвечаешь на каждое письмо, переписываешь коммерческие предложения за своими сотрудниками и утверждаешь каждую запятую в регламентах своего универсального бизнеса, то у меня для тебя плохие новости: ты добровольно нанялся в рабство к самому худшему боссу в мире — к самому себе. Настоящий профессиональный бездельник понимает, что его главная задача — организовать процесс так, чтобы его физическое присутствие требовалось только в момент распределения прибыли. И первый шаг к этой нирване — создание твоего цифрового клона. Зачем тратить драгоценную энергию своего мозга на рутинную писанину и бесконечные согласования, когда современная большая языковая модель может скопировать твой уникальный стиль общения, твою деловую хватку и даже твою фирменную пассивную агрессию? Твой ИИ-клон не просит прибавки, не уходит в декрет, не страдает от похмелья по понедельникам и способен обрабатывать тонны входящего мусора за секунды, выдавая ответы, которые звучат в точности как твои. Давай признаем: большинство твоих писем и решений строятся по одним и тем же шаблонам. Хватит притворяться, что каждый твой чих — это произведение искусства. Твой бизнес заслуживает того, чтобы работать на автопилоте, пока ты пьешь качественный кофе и думаешь о глобальном (или не думаешь вообще ни о чем, что еще лучше). Пришло время клонировать твой разум и передать бразды правления нейросети.</w:t>
      </w:r>
    </w:p>
    <w:p/>
    <w:p>
      <w:r>
        <w:t>### КАК СДЕЛАТЬ ЭТО СИЛАМИ ИИ</w:t>
      </w:r>
    </w:p>
    <w:p>
      <w:r>
        <w:t>Концепция виртуального клонирования проста, как все гениальное: мы берем твой лингвистический портрет, твои типичные бизнес-решения, упаковываем это в системный промпт и скармливаем ИИ. В результате мы получаем цифрового двойника, который ведет дела в твоем уникальном стиле. Твой универсальный бизнес требует постоянного переключения контекстов — от общения с капризными клиентами до пинков подрядчикам и составления партнерских соглашений. ИИ-ассистент идеально справляется с этой многозадачностью, если правильно его настроить.</w:t>
      </w:r>
    </w:p>
    <w:p/>
    <w:p>
      <w:r>
        <w:t>Шаг 1: Сбор сырья для клонирования. Тебе не нужно писать автобиографию. Все, что требуется — это собрать 10-15 твоих реальных писем, сообщений из рабочих чатов или даже расшифровок твоих голосовых сообщений. Собери как примеры твоих хороших, вежливых ответов, так и жестких отказов. Этот массив текста — генетический материал для твоего ИИ-двойника.</w:t>
      </w:r>
    </w:p>
    <w:p/>
    <w:p>
      <w:r>
        <w:t>Шаг 2: Создание лингвистического профиля. Мы загружаем эти данные в нейросеть и просим ее проанализировать твою лексику, длину предложений, использование смайликов, профессионального сленга и общий тон. ИИ должен понять, когда ты шутишь, когда злишься, а когда включаешь режим «дипломатичного циника».</w:t>
      </w:r>
    </w:p>
    <w:p/>
    <w:p>
      <w:r>
        <w:t>Шаг 3: Установка правил игры. Мы жестко прописываем рамки дозволенного. Твой клон должен четко знать границы твоей щедрости, твои ключевые бизнес-приоритеты и, главное, список стоп-слов и ситуаций, при которых он должен заткнуться и передать управление тебе (например, если пахнет судебным иском или если звонит твоя мама). Во всех остальных случаях клон действует самостоятельно.</w:t>
      </w:r>
    </w:p>
    <w:p/>
    <w:p>
      <w:r>
        <w:t>Зачем это нужно в универсальном бизнесе? Представь типичный день: прилетает запрос на скидку от клиента-нищеброда, требование отчета от инвестора, коммерческое предложение от очередных «успешных маркетологов» и жалоба от линейного сотрудника. Вместо того чтобы тратить два часа на написание вежливых, но твердых отказов и фильтрацию воды, ты просто пересылаешь всё это своему ИИ-клону. Он за секунды генерирует ответы в твоем фирменном стиле, которые тебе остается только утвердить одним кликом. Ты кажешься невероятно продуктивным, оперативным и вовлеченным руководителем, хотя на самом деле ты даже не открывал эти документы. Это не просто экономия времени, это сохранение твоей ментальной энергии для вещей, которые действительно приносят удовольствие.</w:t>
      </w:r>
    </w:p>
    <w:p/>
    <w:p>
      <w:r>
        <w:t>### ТЕХНИЧЕСКАЯ ЧАСТЬ «ДЛЯ ЛЕНИВЫХ»</w:t>
      </w:r>
    </w:p>
    <w:p>
      <w:r>
        <w:t>Для реализации этого плана тебе не понадобятся программисты. Все, что нужно — это открыть chatgpt.com, gemini.google.com или claude.ai. Мы будем использовать метод системного промптинга. Ниже представлены три мощнейших промпта, разработанных специально для ленивого босса, управляющего универсальным бизнесом. Скопируй их, заполни плейсхолдеры в квадратных скобках своими данными и наслаждайся результатом.</w:t>
      </w:r>
    </w:p>
    <w:p/>
    <w:p>
      <w:r>
        <w:t>#### Промпт 1: Промпт 1: Анализатор лингвистического стиля (Слепок твоего разума)</w:t>
      </w:r>
    </w:p>
    <w:p>
      <w:r>
        <w:t>*Этот запрос заставит ИИ детально проанализировать твои тексты и создать точный лингвистический профиль твоего «эго». Скопируй этот промпт, добавь свои реальные сообщения и отправь в ИИ.*</w:t>
      </w:r>
    </w:p>
    <w:p/>
    <w:p>
      <w:r>
        <w:t>```text</w:t>
      </w:r>
    </w:p>
    <w:p>
      <w:r>
        <w:t>Изучи следующий массив моих реальных сообщений, писем и ответов в рамках моего универсального бизнеса. Твоя задача — создать детальный лингвистический портрет автора (меня). Проанализируй:</w:t>
      </w:r>
    </w:p>
    <w:p>
      <w:r>
        <w:t>1. Тон голоса (Tone of Voice): уровень формальности, цинизма, дружелюбия, использования юмора или пассивной агрессии.</w:t>
      </w:r>
    </w:p>
    <w:p>
      <w:r>
        <w:t>2. Структуру текста: длина предложений, использование абзацев, списков, приветствий и прощаний.</w:t>
      </w:r>
    </w:p>
    <w:p>
      <w:r>
        <w:t>3. Лексику: любимые слова, профессиональный жаргон, стоп-слова, использование англицизмов или смайлов.</w:t>
      </w:r>
    </w:p>
    <w:p/>
    <w:p>
      <w:r>
        <w:t>Вот примеры моих текстов:</w:t>
      </w:r>
    </w:p>
    <w:p>
      <w:r>
        <w:t>[ВСТАВЬ_СЮДА_10-15_ПРИМЕРОВ_ТВОИХ_ПИСЕМ_И_СООБЩЕНИЙ]</w:t>
      </w:r>
    </w:p>
    <w:p/>
    <w:p>
      <w:r>
        <w:t>На основе этого анализа составь подробную инструкцию (Style Guide) для написания текстов от моего лица. Опиши мой стиль в 5 ключевых правилах.</w:t>
      </w:r>
    </w:p>
    <w:p>
      <w:r>
        <w:t>```</w:t>
      </w:r>
    </w:p>
    <w:p/>
    <w:p>
      <w:r>
        <w:t>#### Промпт 2: Промпт 2: Активация ИИ-клона (Твой цифровой заместитель)</w:t>
      </w:r>
    </w:p>
    <w:p>
      <w:r>
        <w:t>*Этот промпт превращает ИИ в твоего полноценного двойника. Он будет отвечать на любые рабочие запросы, используя созданный ранее стиль и твои бизнес-правила.*</w:t>
      </w:r>
    </w:p>
    <w:p/>
    <w:p>
      <w:r>
        <w:t>```text</w:t>
      </w:r>
    </w:p>
    <w:p>
      <w:r>
        <w:t>Ты — мой цифровой клон, ИИ-ассистент Ленивого Босса, управляющего универсальным бизнесом. Твоя цель — отвечать на входящие запросы клиентов, партнеров и сотрудников точно так, как это сделал бы я сам, экономя мое время.</w:t>
      </w:r>
    </w:p>
    <w:p/>
    <w:p>
      <w:r>
        <w:t>Твой стиль общения (на основе Style Guide):</w:t>
      </w:r>
    </w:p>
    <w:p>
      <w:r>
        <w:t>[ВСТАВЬ_СЮДА_ПРАВИЛА_ИЗ_ПРОМПТА_1]</w:t>
      </w:r>
    </w:p>
    <w:p/>
    <w:p>
      <w:r>
        <w:t>Мои ключевые бизнес-правила (для универсального бизнеса):</w:t>
      </w:r>
    </w:p>
    <w:p>
      <w:r>
        <w:t>1. Мы не даем скидки просто так. Любая скидка — только взамен на объем или предоплату.</w:t>
      </w:r>
    </w:p>
    <w:p>
      <w:r>
        <w:t>2. Мы ценим свое время. Если клиент задает глупые вопросы, ответы на которые есть на сайте, отвечай вежливо, но кратко, отправляя по ссылке.</w:t>
      </w:r>
    </w:p>
    <w:p>
      <w:r>
        <w:t>3. Мы не работаем по выходным. Все запросы в выходные переводятся на понедельник, если только это не пожар.</w:t>
      </w:r>
    </w:p>
    <w:p>
      <w:r>
        <w:t>4. Если ситуация критическая (угроза суда, крупный контракт на грани срыва), пиши черновик и добавляй пометку: 'ТРЕБУЕТСЯ ЛИЧНОЕ УЧАСТИЕ БОССА'.</w:t>
      </w:r>
    </w:p>
    <w:p/>
    <w:p>
      <w:r>
        <w:t>Вот входящий запрос, на который нужно ответить:</w:t>
      </w:r>
    </w:p>
    <w:p>
      <w:r>
        <w:t>[ВСТАВЬ_ВХОДЯЩЕЕ_ПИСЬМО_ИЛИ_СООБЩЕНИЕ_СЮДА]</w:t>
      </w:r>
    </w:p>
    <w:p/>
    <w:p>
      <w:r>
        <w:t>Напиши ответ от моего лица. Предложи 2 варианта: короткий (для мессенджеров) и развернутый (для email).</w:t>
      </w:r>
    </w:p>
    <w:p>
      <w:r>
        <w:t>```</w:t>
      </w:r>
    </w:p>
    <w:p/>
    <w:p>
      <w:r>
        <w:t>#### Промпт 3: Промпт 3: Фильтр корпоративного бреда и авто-решение задач</w:t>
      </w:r>
    </w:p>
    <w:p>
      <w:r>
        <w:t>*Этот промпт позволяет мгновенно фильтровать тонны входящей информации, выделять суть и получать готовые варианты твоих решений без лишних размышлений.*</w:t>
      </w:r>
    </w:p>
    <w:p/>
    <w:p>
      <w:r>
        <w:t>```text</w:t>
      </w:r>
    </w:p>
    <w:p>
      <w:r>
        <w:t>Ты — жесткий и прагматичный бизнес-аналитик Ленивого Босса. К тебе поступает входящий документ/длинное письмо/отчет по нашему универсальному бизнесу. Твоя задача — избавить меня от чтения этой воды и подготовить решение.</w:t>
      </w:r>
    </w:p>
    <w:p/>
    <w:p>
      <w:r>
        <w:t>Проанализируй этот текст:</w:t>
      </w:r>
    </w:p>
    <w:p>
      <w:r>
        <w:t>[ВСТАВЬ_ДЛИННЫЙ_ТЕКСТ_ОТЧЕТА_ИЛИ_ПИСЬМА_СЮДА]</w:t>
      </w:r>
    </w:p>
    <w:p/>
    <w:p>
      <w:r>
        <w:t>Выдай мне результат строго по следующей структуре:</w:t>
      </w:r>
    </w:p>
    <w:p>
      <w:r>
        <w:t>1. В чем суть? (Одно предложение, без вежливой шелухи и воды).</w:t>
      </w:r>
    </w:p>
    <w:p>
      <w:r>
        <w:t>2. Что они от меня хотят? (Конкретное действие или решение, которое требуется от меня).</w:t>
      </w:r>
    </w:p>
    <w:p>
      <w:r>
        <w:t>3. В чем подвох? (Скрытые риски, манипуляции, невыгодные условия).</w:t>
      </w:r>
    </w:p>
    <w:p>
      <w:r>
        <w:t>4. Рекомендация для Ленивого Босса (Вариант ответа А - согласие на наших условиях, Вариант Б - вежливый отказ со ссылкой на занятость, Вариант В - перенаправление задачи на подчиненного [Впиши имя/должность]). Напиши готовые тексты ответов для каждого варианта в моем стиле.</w:t>
      </w:r>
    </w:p>
    <w:p>
      <w:r>
        <w:t>```</w:t>
      </w:r>
    </w:p>
    <w:p/>
    <w:p>
      <w:r>
        <w:t>### КЕЙС ИЗ ЖИЗНИ</w:t>
      </w:r>
    </w:p>
    <w:p>
      <w:r>
        <w:t>Давай разберем поучительную историю Игоря и нашего героя, Ленивого Босса. Игорь — классический «селф-мейд» предприниматель, который гордится тем, что контролирует всё в своей многопрофильной компании. Он просыпается в 6 утра, лично проверяет отчеты по продажам, переписывает коммерческие предложения для клиентов и строчит гневные письма поставщикам. Игорь считает, что никто не может сделать работу лучше него. Результат? Игорь на грани инфаркта, его бизнес топчется на месте, а сотрудники боятся сделать шаг без его одобрения.</w:t>
      </w:r>
    </w:p>
    <w:p/>
    <w:p>
      <w:r>
        <w:t>Ленивый Босс, владелец точно такого же универсального бизнеса, поступил умнее. В один прекрасный четверг, попивая холодный латте на террасе, он за пару часов собрал свои лучшие письма, прогнал их через нейросеть и создал своего цифрового клона по имени 'ИИ-Заместитель'. На следующий день Ленивый Босс улетел на Бали. Все входящие письма от проблемных клиентов, запросы коммерческих предложений и внутренние отчеты автоматически перенаправлялись его виртуальному клону. ИИ-двойник мгновенно реагировал на письма в фирменном, слегка ироничном, но чертовски убедительном стиле Босса, согласуя выгодные сделки и отсекая неликвидных клиентов на взлете. Когда крупный заказчик попытался прогнуть компанию по цене, ИИ-клон ответил настолько изящным и твердым отказом, что заказчик не только согласился на прежние условия, но и прислал бутылку дорогого виски в знак уважения к 'железной хватке' босса. Пока Игорь тратил 14 часов в день на операционку и ругань, Ленивый Босс тратил 15 минут в день на то, чтобы нажать кнопку 'Отправить' на черновиках, подготовленных его цифровым клоном. Прибыль компании Ленивого Босса выросла на 40% за счет скорости ответов и отсутствия человеческого фактора, а сам Босс приобрел отличный загар и душевное спокойствие. Мораль? Не будь как Игорь. Будь как Ленивый Босс.</w:t>
      </w:r>
    </w:p>
    <w:p/>
    <w:p/>
    <w:p/>
    <w:p/>
    <w:p>
      <w:r>
        <w:br w:type="page"/>
      </w:r>
    </w:p>
    <w:p>
      <w:pPr>
        <w:pStyle w:val="Heading1"/>
      </w:pPr>
      <w:r>
        <w:t># Книга 1: Конец эпохи "я сам"</w:t>
      </w:r>
    </w:p>
    <w:p>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4.jpeg"/>
                    <pic:cNvPicPr/>
                  </pic:nvPicPr>
                  <pic:blipFill>
                    <a:blip r:embed="rId13"/>
                    <a:stretch>
                      <a:fillRect/>
                    </a:stretch>
                  </pic:blipFill>
                  <pic:spPr>
                    <a:xfrm>
                      <a:off x="0" y="0"/>
                      <a:ext cx="5486400" cy="5486400"/>
                    </a:xfrm>
                    <a:prstGeom prst="rect"/>
                  </pic:spPr>
                </pic:pic>
              </a:graphicData>
            </a:graphic>
          </wp:inline>
        </w:drawing>
      </w:r>
    </w:p>
    <w:p/>
    <w:p>
      <w:r>
        <w:t>## Почему твой перфекционизм тебя разоряет</w:t>
      </w:r>
    </w:p>
    <w:p/>
    <w:p>
      <w:r>
        <w:t>### Глава 4: Глава 4: Совещания как ментальная мастурбация</w:t>
      </w:r>
    </w:p>
    <w:p>
      <w:r>
        <w:t>*Как заставить нейросети торчать в Zoom, пока ты наслаждаешься жизнью*</w:t>
      </w:r>
    </w:p>
    <w:p/>
    <w:p>
      <w:r>
        <w:t>---</w:t>
      </w:r>
    </w:p>
    <w:p/>
    <w:p>
      <w:r>
        <w:t>### ВВЕДЕНИЕ</w:t>
      </w:r>
    </w:p>
    <w:p>
      <w:r>
        <w:t>Давай будем честны: корпоративные совещания — это величайшая афера в истории человечества, придуманная посредственностями для имитации бурной деятельности. Посмотри на свой календарь. Что ты там видишь? Бесконечные созвоны, летучки, стратегические сессии и синхронизации. Каждый день миллионы взрослых людей в пиджаках собираются у экранов своих ноутбуков, чтобы два часа обсуждать то, что можно было написать в одном коротком сообщении. Это не работа, мой дорогой Ленивый Босс. Это ментальная мастурбация высшей пробы. Люди обожают совещания, потому что они создают иллюзию полезности без какого-либо реального риска. Сидишь, киваешь головой с умным видом, иногда вставляешь глубокомысленные фразы вроде 'нам нужно синхронизировать наши KPI' или 'давайте посмотрим на это под другим углом' — и вот ты уже герой труда в глазах руководства. Но для тебя, как для профессионального бездельника, каждый такой час — это невосполнимая потеря личного времени, которое ты мог бы потратить на пляже, в спа-салоне или за чашкой хорошего кофе. Хватит страдать фигней. Запомни раз и навсегда: если ты сам лично сидишь на совещании и записываешь ручкой в блокнот, кто и что пообещал сделать, ты тратишь свою жизнь и свои миллионы впустую. Твой мозг стоит слишком дорого, чтобы использовать его как дешевый диктофон и блокнот для стенографии. В эпоху искусственного интеллекта личное присутствие на 90% зумов — это признак либо управленческого бессилия, либо глубокого мазохизма. Твоя единственная задача как босса — получать чистую выжимку, принимать финальные решения за три секунды и пинать исполнителей. Все остальное должна делать бездушная машина, которая не устает, не просит прибавки и не врет. Мы построим систему так, что твои сотрудники будут думать, что ты незримо присутствуешь на каждой секунде созвона, замечаешь каждую их ошибку и помнишь все их пустые обещания. На самом же деле в это время ты будешь лениво попивать коктейль и думать о вечном. Сегодня мы разберем, как полностью автоматизировать этот цирк раз и навсегда, превратив унылые часы болтовни в четкие структурированные инструкции для твоего универсального бизнеса.</w:t>
      </w:r>
    </w:p>
    <w:p/>
    <w:p>
      <w:r>
        <w:t>### КАК СДЕЛАТЬ ЭТО СИЛАМИ ИИ</w:t>
      </w:r>
    </w:p>
    <w:p>
      <w:r>
        <w:t>Твой план перехода на темную сторону ленивого менеджмента состоит из четырех простых шагов, которые навсегда избавят тебя от необходимости слушать заикания твоих менеджеров по продажам или бесконечные оправдания маркетологов. Мы создаем систему полного делегирования зумов нейросетям. Шаг первый: Полная запись и транскрибация. Твоя нога больше не должна ступать в виртуальные переговорки без крайней необходимости. Если созвон неизбежен, туда отправляется твой цифровой аватар — бот-записчик. Сейчас на рынке полно сервисов вроде Otter.ai, TL;DV, Fireflies.ai или встроенных ИИ-ассистентов в самом Zoom и Microsoft Teams. Твоя задача — настроить один из этих инструментов так, чтобы он автоматически подключался к любой встрече из твоего календаря. Этот бот не просто записывает видео, он переводит каждое произнесенное слово в структурированный текст, разделяя речь по спикерам. Твои сотрудники быстро привыкнут к тому, что на встречах всегда присутствует молчаливый бот с твоим именем. Это даже добавит им здоровой паранойи, что чертовски полезно для дисциплины. Шаг второй: Фильтрация информационного мусора. После встречи ты получаешь огромную простыню текста, состоящую на 95 процентов из приветствий, обсуждения погоды, жалоб на жизнь и пустой болтовни. Читать это — такое же преступление против своей лени, как и слушать живьем. Здесь в игру вступает твой верный ИИ-помощник (ChatGPT, Claude или Gemini). Ты просто копируешь транскрипт встречи и скармливаешь его нейросети со специальным жестким промптом. Задача ИИ — безжалостно вырезать весь словесный мусор и оставить только суть: кто накосячил, что было предложено и какие конкретные шаги согласованы. Шаг третий: Автоматическое выявление дедлайнов и ответственных. Нейросеть должна не просто сократить текст, а составить для тебя жесткую таблицу действий. В универсальном бизнесе, где процессы могут варьироваться от закупки канцелярии до отгрузки оптовых партий товара, критически важно четко фиксировать обещания. Нейросеть найдет в тексте фразы типа 'я сделаю это к среде' или 'мы попробуем разобраться с этим на следующей неделе' и превратит их в конкретные задачи с именами и датами выполнения. Больше никто не сможет сказать 'я этого не говорил' или 'мы договорились о другом'. У тебя на руках будет железный протокол встречи, составленный беспристрастным ИИ. Шаг четвертый: Рассылка люлей и задач в один клик. После того как ИИ выдал тебе краткое резюме и список задач, ты не должен тратить время на их ручное распределение. Мы заставляем нейросеть сгенерировать готовые сообщения для отправки в рабочие чаты или на почту сотрудникам. Текст писем должен быть написан в твоем фирменном стиле — слегка ироничном, требовательном и не терпящем возражений. Тебе останется только скопировать этот текст и нажать кнопку 'Отправить'. Твоя команда будет поражена твоей феноменальной памятью и скоростью реакции. Они только что закончили созваниваться, а ты уже присылаешь им подробный список задач с дедлайнами и персональной ответственностью. Они будут думать, что ты супергерой, контролирующий каждый их шаг. И только ты будешь знать, что в этот момент ты лежал на диване и чистил мандаринку. Этот подход экономит тебе до двадцати часов чистого времени в неделю. Посчитай свою часовую ставку и пойми, сколько денег ты буквально выбрасывал на ветер, выслушивая нытье своих коллег. Давай углубимся в механику работы с транскриптами. Когда ты получаешь сырой текст встречи, он выглядит как поток сознания. Люди не говорят как книги, они запинаются, повторяются, меняют тему на полуслове. Обычный менеджер тратит часы на то, чтобы расшифровать это вручную и составить протокол встречи (minutes of meeting). Это мартышкин труд, за который в приличных домах бьют канделябрами. Нейросеть справляется с этой задачей за пять секунд. При этом ты можешь настроить ИИ так, чтобы он анализировал даже эмоциональный тон спикеров. Например, если твой руководитель отдела продаж замялся, отвечая на вопрос о выполнении плана, ИИ пометит это место как подозрительное. Ты получишь отчет с пометкой: 'Обратите внимание на отчет Михаила, он звучит неуверенно при обсуждении дебиторской задолженности'. Это дает тебе колоссальное преимущество на следующих переговорах. Кроме того, данная система позволяет полностью ликвидировать так называемые 'встречи ради встреч'. Если твои сотрудники просят тебя созвониться, чтобы 'обсудить статус проекта', ты просто говоришь им: 'Запишите свои мысли на видео или созвонитесь сами, пришлите мне транскрипт, мой ИИ примет решение'. Это мгновенно отсекает до 80% бесполезных запросов на твое время, потому что люди ленивы по своей природе и, столкнувшись с необходимостью четко формулировать свои мысли для записи, они часто предпочитают решить вопрос самостоятельно. Таким образом, ты не просто автоматизируешь хаос, ты его уничтожаешь, выстраивая идеальную систему, где каждый сотрудник отвечает за свои слова, а ты остаешься свободным художником своего бизнеса.</w:t>
      </w:r>
    </w:p>
    <w:p/>
    <w:p>
      <w:r>
        <w:t>### ТЕХНИЧЕСКАЯ ЧАСТЬ «ДЛЯ ЛЕНИВЫХ»</w:t>
      </w:r>
    </w:p>
    <w:p>
      <w:r>
        <w:t>Для того чтобы запустить эту систему, тебе понадобятся всего две вещи: любой сервис для автоматической записи и транскрибации встреч (например, TL;DV или Fireflies.ai, которые подключаются к Zoom/Google Meet в один клик) и доступ к любому современному ИИ-помощнику через браузер на сайтах gemini.google.com, chatgpt.com или claude.ai. Твоя задача — скопировать полученный после встречи текст транскрипции, зайти на один из этих сайтов и отправить один из трех мощных промптов, представленных ниже. Эти промпты специально адаптированы для универсального бизнеса и выжмут всю воду из любого созвона.</w:t>
      </w:r>
    </w:p>
    <w:p/>
    <w:p>
      <w:r>
        <w:t>#### Промпт 1: Промпт 1: Безжалостный детектор бреда и выжимка сути</w:t>
      </w:r>
    </w:p>
    <w:p>
      <w:r>
        <w:t>*Этот промпт очистит любой транскрипт от офисного мусора, вежливых приветствий и пустой болтовни, оставив только сухие факты и ключевые моменты встречи для универсального бизнеса.*</w:t>
      </w:r>
    </w:p>
    <w:p/>
    <w:p>
      <w:r>
        <w:t>```text</w:t>
      </w:r>
    </w:p>
    <w:p>
      <w:r>
        <w:t>Ты — циничный и мега-эффективный бизнес-консультант, презирающий пустую болтовню. Перед тобой транскрипт совещания нашей компании (универсальный бизнес). Твоя задача — безжалостно отфильтровать весь бред, шутки, погоду, приветствия и оставить только жесткую суть. Выдай результат в виде трех блоков: 1. Главные темы (о чем реально шла речь без воды). 2. Принятые решения (что конкретно решили сделать). 3. Скрытые проблемы (о чем сотрудники умолчали или говорили неуверенно, где назревает косяк). Тон должен быть ироничным, четким и лаконичным. Вот транскрипт встречи: [Вставь_транскрипт_встречи_сюда]</w:t>
      </w:r>
    </w:p>
    <w:p>
      <w:r>
        <w:t>```</w:t>
      </w:r>
    </w:p>
    <w:p/>
    <w:p>
      <w:r>
        <w:t>#### Промпт 2: Промпт 2: Автоматический распределитель задач и дедлайнов</w:t>
      </w:r>
    </w:p>
    <w:p>
      <w:r>
        <w:t>*Промпт превращает хаотичную болтовню сотрудников в жесткую таблицу задач с конкретными ответственными лицами и сроками исполнения.*</w:t>
      </w:r>
    </w:p>
    <w:p/>
    <w:p>
      <w:r>
        <w:t>```text</w:t>
      </w:r>
    </w:p>
    <w:p>
      <w:r>
        <w:t>Ты — суровый проектный менеджер с синдромом дефицита времени. Проанализируй этот транскрипт совещания универсального бизнеса и составь финальную таблицу задач. Каждый пункт должен содержать: Имя ответственного (кто обещал сделать), Конкретное действие (что именно сделать, никаких размытых формулировок вроде 'проанализировать рынок', только четкие KPI), Дедлайн (если дата не была названа прямо, установи логичный жесткий срок на основе контекста). Если кто-то пытался уйти от ответственности, выдели это отдельно в блок 'Подозрительные уклонисты'. Вот транскрипт: [Вставь_транскрипт_встречи_сюда]</w:t>
      </w:r>
    </w:p>
    <w:p>
      <w:r>
        <w:t>```</w:t>
      </w:r>
    </w:p>
    <w:p/>
    <w:p>
      <w:r>
        <w:t>#### Промпт 3: Промпт 3: Симулятор присутствия босса и раздача пинков</w:t>
      </w:r>
    </w:p>
    <w:p>
      <w:r>
        <w:t>*Этот промпт генерирует готовые сообщения для отправки в рабочие чаты или на почту, чтобы сотрудники были уверены, что ты лично прослушал каждую секунду созвона и держишь все под контролем.*</w:t>
      </w:r>
    </w:p>
    <w:p/>
    <w:p>
      <w:r>
        <w:t>```text</w:t>
      </w:r>
    </w:p>
    <w:p>
      <w:r>
        <w:t>Ты — гениальный и ленивый владелец универсального бизнеса. На основе следующего транскрипта встречи напиши резюмирующее письмо для команды от моего имени (Ленивый Босс). Стиль должен быть ироничным, авторитетным, слегка ленивым, но показывающим, что я знаю абсолютно все, что происходило на созвоне. Напиши: 1. Общую оценку встречи (похвали за конструктив или пожури за потерю времени). 2. Персональные пинки и похвалу для ключевых участников встречи на основе их реплик. 3. Список задач с дедлайнами, которые они обязаны выполнить. Заверши письмо мотивирующей, но циничной фразой. Текст должен быть готов к отправке без редактирования. Вот транскрипт: [Вставь_транскрипт_встречи_сюда]</w:t>
      </w:r>
    </w:p>
    <w:p>
      <w:r>
        <w:t>```</w:t>
      </w:r>
    </w:p>
    <w:p/>
    <w:p>
      <w:r>
        <w:t>### КЕЙС ИЗ ЖИЗНИ</w:t>
      </w:r>
    </w:p>
    <w:p>
      <w:r>
        <w:t>Давай посмотрим на поучительную историю двух предпринимателей в универсальной торговой компании. Первый — Игорь, классический фанат контроля и микроменеджмента. Игорь проводил на зум-совещаниях по шесть часов в день. Он лично выслушивал отчеты каждого логиста, маркетолога и бухгалтера, судорожно записывая все в свой ежедневник. Он верил, что только так можно держать руку на пульсе бизнеса. В итоге Игорь был постоянно измотан, страдал от хронической мигрени и пропустил ключевой звонок от крупного поставщика, потому что в это время висел на очередной 'летучке по обсуждению дизайна упаковки'. В этот же момент наш Ленивый Босс, владелец точно такой же компании-конкурента, сладко спал до полудня, а затем отправился на массаж. Все его зум-созвоны посещал бот-транскрибатор. Во время обеда Ленивый Босс открыл свой телефон, скопировал трехчасовой транскрипт утреннего совещания в ChatGPT и через минуту получил лаконичный отчет. В отчете черным по белому было написано: 'Логист упомянул, что на таможне назревает забастовка, из-за чего партия товара может застрять на месяц'. Пока Игорь на своем совещании выслушивал длинные жалобы маркетолога на тяжелую жизнь, Ленивый Босс за три секунды принял решение перенаправить поток грузов через другой порт, отправив короткую команду в чат. В результате компания Ленивого Босса доставила товар вовремя и забрала себе всех клиентов Игоря, который узнал о забастовке только через неделю, когда его товар уже безнадежно застрял на границе. Игорь до сих пор считает, что Ленивый Босс просто везунчик, а сам Ленивый Босс лишь тихо посмеивается, заказывая себе новый спортивный автомобиль на заработанные миллионы.</w:t>
      </w:r>
    </w:p>
    <w:p/>
    <w:p>
      <w:r>
        <w:t>### КАРИКАТУРА (ПРОМПТ ДЛЯ MJ/DALL-E)</w:t>
      </w:r>
    </w:p>
    <w:p>
      <w:r>
        <w:t>Карикатура в стиле современного цифрового искусства: довольный и расслабленный Ленивый Босс в солнцезащитных очках лежит на шезлонге у бассейна с ноутбуком на коленях, на экране которого отображается одна кнопка 'Делегировать всё'. На заднем плане виден огромный экран телевизора, где в Zoom-конференции потеют и спорят испуганные сотрудники в строгих костюмах, а вместо лица Босса на звонке отображается иконка улыбающегося робота с чашкой кофе.</w:t>
      </w:r>
    </w:p>
    <w:p/>
    <w:p/>
    <w:p>
      <w:r>
        <w:br w:type="page"/>
      </w:r>
    </w:p>
    <w:p>
      <w:pPr>
        <w:pStyle w:val="Heading1"/>
      </w:pPr>
      <w:r>
        <w:t># Книга 1: Конец эпохи "я сам"</w:t>
      </w:r>
    </w:p>
    <w:p>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5.jpeg"/>
                    <pic:cNvPicPr/>
                  </pic:nvPicPr>
                  <pic:blipFill>
                    <a:blip r:embed="rId14"/>
                    <a:stretch>
                      <a:fillRect/>
                    </a:stretch>
                  </pic:blipFill>
                  <pic:spPr>
                    <a:xfrm>
                      <a:off x="0" y="0"/>
                      <a:ext cx="5486400" cy="5486400"/>
                    </a:xfrm>
                    <a:prstGeom prst="rect"/>
                  </pic:spPr>
                </pic:pic>
              </a:graphicData>
            </a:graphic>
          </wp:inline>
        </w:drawing>
      </w:r>
    </w:p>
    <w:p/>
    <w:p>
      <w:r>
        <w:t>## Почему твой перфекционизм тебя разоряет</w:t>
      </w:r>
    </w:p>
    <w:p/>
    <w:p>
      <w:r>
        <w:t>### Глава 5: Глава 5. Орфография и рутина в корзину</w:t>
      </w:r>
    </w:p>
    <w:p>
      <w:r>
        <w:t>*Как перестать вычитывать запятые и форматировать отчеты, если у тебя есть цифровые рабы*</w:t>
      </w:r>
    </w:p>
    <w:p/>
    <w:p>
      <w:r>
        <w:t>---</w:t>
      </w:r>
    </w:p>
    <w:p/>
    <w:p>
      <w:r>
        <w:t>### ВВЕДЕНИЕ</w:t>
      </w:r>
    </w:p>
    <w:p>
      <w:r>
        <w:t>Поздравляю, дорогой босс. Если вы читаете эту главу, значит, вы все еще тратите свою единственную и драгоценную жизнь на то, чтобы перепроверять, правильно ли ваш менеджер по продажам написал слово 'договор' в тринадцатом абзаце коммерческого предложения. Или, упаси господи, вы сами тратите по сорок минут на составление 'красивого и вежливого' письма разгневанному клиенту, взвешивая каждое слово, словно вы дипломат на переговорах по ядерному разоружению. Давайте признаем горькую правду: вы занимаетесь полной ерундой. Традиционный менеджмент десятилетиями вбивал нам в голову, что руководитель должен быть образцом грамотности, аккуратности и обладать каллиграфическим стилем. Нам говорили, что оформление документов — это лицо компании. Какая чушь! Лицо вашей компании — это ее прибыль, а не идеально выровненные по ширине абзацы в скучном отчете, который никто никогда не прочитает. Каждый раз, когда вы открываете текстовый редактор, чтобы лично поправить форматирование или исправить опечатки, где-то в мире грустит один ленивый миллионер. Вы нанимали себя как стратегического лидера или как высокооплачиваемую секретаршу со знанием правил орфографии за пятый класс? Если ваш час стоит хотя бы больше пяти долларов, то ручная работа с текстом — это финансовое преступление против вашей собственной компании. Пора признать: писать тексты с нуля, вычитывать ошибки, выравнивать таблицы и переписывать корявые отчеты сотрудников — это удел тех, у кого слишком много свободного времени и слишком мало амбиций. Мы живем в эпоху развитого искусственного интеллекта, когда любая языковая модель может сделать эту работу за долю секунды, не требуя чая, медицинской страховки и отпуска. Ваша задача — научиться делегировать эту интеллектуальную рутину нейросетям, оставив себе лишь одну функцию: нажать кнопку 'Отправить' и забрать деньги.</w:t>
      </w:r>
    </w:p>
    <w:p/>
    <w:p>
      <w:r>
        <w:t>### КАК СДЕЛАТЬ ЭТО СИЛАМИ ИИ</w:t>
      </w:r>
    </w:p>
    <w:p>
      <w:r>
        <w:t>Давайте разберем пошаговый алгоритм, как навсегда стереть текстовую рутину из вашей повседневной жизни. Концепция предельно проста и называется 'Помойка на входе — шедевр на выходе'. Вам больше не нужно пытаться формулировать мысли красиво. Пишите так, как думаете — с матами, опечатками, несвязными предложениями и полным отсутствием пунктуации. Ваша цель — просто выгрузить сырой поток мыслей из головы, а нейросеть сделает из этого идеальный бизнес-документ. Шаг первый: фиксация сырья. Используйте голосовой ввод на телефоне или просто пишите хаотичный набор тезисов в блокнот. Забудьте про правила русского языка. Если вы злы на подрядчика, так и напишите: 'Передай этим бездельникам, что если они не сдадут проект к пятнице, мы заберем предоплату и подадим в суд, и пусть сделает это вежливо'. Шаг второй: выбор правильного корпоративного фильтра. Нейросети — гениальные дипломаты. У них нет гордости, страха и эмоций. Они могут перевести ваш праведный гнев на идеальный язык корпоративной переписки, после которого получатель не только все сделает, но еще и извинится. Шаг третий: автоматическое структурирование. Любой хаотичный текст можно превратить в регламент, коммерческое предложение или отчет с четкой структурой. Вам не нужно вручную рисовать таблицы или выделять жирным шрифтом ключевые моменты. Просто дайте команду ИИ отформатировать текст в стиле Markdown или разбить его на списки. Шаг четвертый: тотальная амнистия на грамотность. Установите жесткое правило для себя и своих сотрудников: никто больше не тратит время на ручную проверку орфографии. Все тексты перед отправкой клиентам или партнерам прогоняются через быстрый ИИ-фильтр. Это экономит до 80% времени, которое раньше уходило на 'вылизывание' писем. Поймите главную логику: ИИ обучен на миллиардах страниц идеальных текстов. Он знает правила деловой переписки лучше любого профессора филологии. Так зачем вы пытаетесь конкурировать с машиной в том, в чем она заведомо сильнее? Ваша лень — это не порок, это ваш главный инструмент эффективности. Пока ваши конкуренты нанимают корректоров и тратят часы на форматирование презентаций, вы должны автоматизировать этот процесс до состояния одной кнопки. Освободившееся время потратьте на то, чтобы подумать о глобальном масштабировании бизнеса, или просто поспите. Сон гораздо полезнее для вашего банковского счета, чем ручное исправление опечаток.</w:t>
      </w:r>
    </w:p>
    <w:p/>
    <w:p>
      <w:r>
        <w:t>### ТЕХНИЧЕСКАЯ ЧАСТЬ «ДЛЯ ЛЕНИВЫХ»</w:t>
      </w:r>
    </w:p>
    <w:p>
      <w:r>
        <w:t>Для реализации этой стратегии вам не понадобятся сложные программы или навыки программирования. Достаточно открыть любой бесплатный ИИ-чат, например, ChatGPT (chatgpt.com) или Gemini (gemini.google.com). Скопируйте один из подготовленных ниже промптов, вставьте свои сырые данные в указанные места и наслаждайтесь результатом. Эти шаблоны адаптированы под любые задачи универсального бизнеса — от переписки с клиентами до составления внутренних регламентов.</w:t>
      </w:r>
    </w:p>
    <w:p/>
    <w:p>
      <w:r>
        <w:t>#### Промпт 1: Превращение сырого потока мыслей в деловое письмо</w:t>
      </w:r>
    </w:p>
    <w:p>
      <w:r>
        <w:t>*Этот промпт берет ваши хаотичные, злые или просто ленивые наброски и превращает их в безупречное, вежливое и убедительное деловое письмо.*</w:t>
      </w:r>
    </w:p>
    <w:p/>
    <w:p>
      <w:r>
        <w:t>```text</w:t>
      </w:r>
    </w:p>
    <w:p>
      <w:r>
        <w:t>Ты — профессиональный бизнес-коммуникатор и корпоративный дипломат. Моя сфера бизнеса — универсальный бизнес. Твоя задача — взять мой сырой, несвязный поток мыслей и превратить его в структурированное, вежливое и профессиональное деловое письмо для клиента/партнера. Сохрани суть моих требований, но удали все эмоции, разговорные выражения и грубость. Сделай текст убедительным, четким и легко читаемым. Добавь вежливое приветствие и профессиональную подпись.</w:t>
      </w:r>
    </w:p>
    <w:p/>
    <w:p>
      <w:r>
        <w:t>Вот мои сырые мысли:</w:t>
      </w:r>
    </w:p>
    <w:p>
      <w:r>
        <w:t>[Вставь_свои_сырые_мысли_или_расшифровку_голоса_сюда]</w:t>
      </w:r>
    </w:p>
    <w:p/>
    <w:p>
      <w:r>
        <w:t>Выдай готовый текст письма, готовый к отправке.</w:t>
      </w:r>
    </w:p>
    <w:p>
      <w:r>
        <w:t>```</w:t>
      </w:r>
    </w:p>
    <w:p/>
    <w:p>
      <w:r>
        <w:t>#### Промпт 2: Мгновенный создатель регламентов и инструкций из хаоса</w:t>
      </w:r>
    </w:p>
    <w:p>
      <w:r>
        <w:t>*Используйте этот промпт, чтобы превратить ваши устные объяснения в четкую, структурированную должностную инструкцию или регламент для сотрудников.*</w:t>
      </w:r>
    </w:p>
    <w:p/>
    <w:p>
      <w:r>
        <w:t>```text</w:t>
      </w:r>
    </w:p>
    <w:p>
      <w:r>
        <w:t>Ты — системный аналитик и эксперт по операционному управлению в универсальном бизнесе. Я даю тебе хаотичное описание процесса или задачи, которую должен выполнять мой сотрудник. Преврати этот хаос в строгий, понятный и лаконичный регламент (SOP). Используй списки, жирный шрифт для ключевых моментов и четкую хронологию действий. Избавься от 'воды' и двусмысленностей.</w:t>
      </w:r>
    </w:p>
    <w:p/>
    <w:p>
      <w:r>
        <w:t>Вот хаотичное описание задачи:</w:t>
      </w:r>
    </w:p>
    <w:p>
      <w:r>
        <w:t>[Вставь_сюда_описание_что_должен_делать_сотрудник]</w:t>
      </w:r>
    </w:p>
    <w:p/>
    <w:p>
      <w:r>
        <w:t>Формат вывода:</w:t>
      </w:r>
    </w:p>
    <w:p>
      <w:r>
        <w:t>1. Название регламента</w:t>
      </w:r>
    </w:p>
    <w:p>
      <w:r>
        <w:t>2. Цель регламента</w:t>
      </w:r>
    </w:p>
    <w:p>
      <w:r>
        <w:t>3. Пошаговый алгоритм действий (с разделением по ролям, если применимо)</w:t>
      </w:r>
    </w:p>
    <w:p>
      <w:r>
        <w:t>4. Критерии успешного выполнения задачи</w:t>
      </w:r>
    </w:p>
    <w:p>
      <w:r>
        <w:t>```</w:t>
      </w:r>
    </w:p>
    <w:p/>
    <w:p>
      <w:r>
        <w:t>#### Промпт 3: Жесткий сократитель и оптимизатор длинных простыней текста</w:t>
      </w:r>
    </w:p>
    <w:p>
      <w:r>
        <w:t>*Если вам прислали огромный, скучный отчет или договор, который лень читать, этот промпт сожмет его до нескольких ключевых тезисов и покажет скрытые риски.*</w:t>
      </w:r>
    </w:p>
    <w:p/>
    <w:p>
      <w:r>
        <w:t>```text</w:t>
      </w:r>
    </w:p>
    <w:p>
      <w:r>
        <w:t>Ты — циничный и опытный советник генерального директора. Тебе прислали длинный документ (отчет, предложение, договор), который у меня нет времени читать. Проанализируй этот текст, убери из него всю корпоративную воду и саморекламу. Выдай мне краткую суть в виде 5 ключевых тезисов. Отдельно выдели критические риски, скрытые условия или подозрительные моменты, на которые мне нужно обратить внимание.</w:t>
      </w:r>
    </w:p>
    <w:p/>
    <w:p>
      <w:r>
        <w:t>Вот текст документа для анализа:</w:t>
      </w:r>
    </w:p>
    <w:p>
      <w:r>
        <w:t>[Вставь_сюда_длинный_скучный_текст]</w:t>
      </w:r>
    </w:p>
    <w:p/>
    <w:p>
      <w:r>
        <w:t>Выдай результат максимально коротко и цинично.</w:t>
      </w:r>
    </w:p>
    <w:p>
      <w:r>
        <w:t>```</w:t>
      </w:r>
    </w:p>
    <w:p/>
    <w:p>
      <w:r>
        <w:t>### КЕЙС ИЗ ЖИЗНИ</w:t>
      </w:r>
    </w:p>
    <w:p>
      <w:r>
        <w:t>Давайте вспомним историю Игоря, типичного 'правильного' директора рекламного агентства, который верил в перфекционизм. Игорь лично вычитывал каждое коммерческое предложение. Однажды крупный клиент прислал запрос на тендер. Игорь закрылся в кабинете на 6 часов. Он выверял шрифты, переписывал формулировки, спорил с дизайнером из-за оттенка синего цвета в презентации и трижды перепроверил запятые в условиях поставки. Он отправил документ в 23:00, истощенный, но гордый собой. А теперь посмотрим на Ленивого Босса, который руководил конкурирующей компанией. Получив тот же запрос, Ленивый Босс ехал в машине на массаж. Он надиктовал в голосовой блокнот 3 минуты несвязного бреда: 'Короче, сделаем им скидку 10 процентов, если подпишутся до конца месяца, дизайн нарисуем как у их конкурентов, только лучше, и добавим бесплатную поддержку на месяц. Оформи это красиво'. Он скопировал расшифровку, закинул ее в ИИ-промпт, получил идеальное коммерческое предложение через 15 секунд, прямо с телефона отправил его клиенту и пошел пить коктейль. Результат? Клиент утвердил предложение Ленивого Босса еще в 17:00, потому что оно пришло на 6 часов раньше, было написано простым, понятным языком и содержало четкую структуру без лишней 'воды'. Игорь же получил лишь головную боль и вежливый отказ. Мораль: перфекционизм делает вас бедными, а лень и умение делегировать ИИ делают вас лидерами рынка.</w:t>
      </w:r>
    </w:p>
    <w:p/>
    <w:p>
      <w:r>
        <w:t>### КАРИКАТУРА (ПРОМПТ ДЛЯ MJ/DALL-E)</w:t>
      </w:r>
    </w:p>
    <w:p>
      <w:r>
        <w:t>Стиль карикатуры, цветной цифровой рисунок. Довольный и расслабленный Ленивый Босс в солнцезащитных очках лежит в гамаке на пляже, в руке у него кокосовый коктейль. Рядом на пальме закреплен ноутбук. Маленький, милый робот с сияющими глазами сидит за ноутбуком и с бешеной скоростью печатает на клавиатуре, из которой вылетают золотые монеты и аккуратные стопки документов с надписью 'Approved'. На заднем плане виден измученный человек в деловом костюме, который тонет в огромной горе бумажных писем и отчетов с красными вопросительными знаками.</w:t>
      </w:r>
    </w:p>
    <w:p/>
    <w:p/>
    <w:p>
      <w:r>
        <w:br w:type="page"/>
      </w:r>
    </w:p>
    <w:p>
      <w:pPr>
        <w:pStyle w:val="Heading1"/>
      </w:pPr>
      <w:r>
        <w:t># Книга 1: Конец эпохи "я сам"</w:t>
      </w:r>
    </w:p>
    <w:p>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6.jpeg"/>
                    <pic:cNvPicPr/>
                  </pic:nvPicPr>
                  <pic:blipFill>
                    <a:blip r:embed="rId15"/>
                    <a:stretch>
                      <a:fillRect/>
                    </a:stretch>
                  </pic:blipFill>
                  <pic:spPr>
                    <a:xfrm>
                      <a:off x="0" y="0"/>
                      <a:ext cx="5486400" cy="5486400"/>
                    </a:xfrm>
                    <a:prstGeom prst="rect"/>
                  </pic:spPr>
                </pic:pic>
              </a:graphicData>
            </a:graphic>
          </wp:inline>
        </w:drawing>
      </w:r>
    </w:p>
    <w:p/>
    <w:p>
      <w:r>
        <w:t>## Почему твой перфекционизм тебя разоряет</w:t>
      </w:r>
    </w:p>
    <w:p/>
    <w:p>
      <w:r>
        <w:t>### Глава 6: Смерть микроменеджменту: Как превратить ИИ в цепного пса для твоих подрядчиков</w:t>
      </w:r>
    </w:p>
    <w:p>
      <w:r>
        <w:t>*Глава 6. Инструкция по настройке ИИ-пинателя для фрилансеров и подрядчиков*</w:t>
      </w:r>
    </w:p>
    <w:p/>
    <w:p>
      <w:r>
        <w:t>---</w:t>
      </w:r>
    </w:p>
    <w:p/>
    <w:p>
      <w:r>
        <w:t>### ВВЕДЕНИЕ</w:t>
      </w:r>
    </w:p>
    <w:p>
      <w:r>
        <w:t>Давай признаем честно: твои подрядчики тебя ненавидят, а ты ненавидишь их. Это абсолютно здоровая основа для любого капиталистического бизнеса. Но знаешь, что абсолютно нездорово? Тот факт, что ты тратишь свои драгоценные часы жизни на то, чтобы проверять их работу, выискивать косяки и писать длинные, вежливые письма в духе: 'Дорогие коллеги, нам кажется, что в вашем дизайне логотипа собака больше похожа на пьяный баклажан'. Это классический офисный маразм и микроменеджмент в его худшем проявлении. Ты нанял людей, чтобы они разгрузили твою голову, но вместо этого ты устроился работать нянькой в детский сад для взрослых и капризных 'творцов'. Статистика неумолима: средний руководитель тратит до сорока процентов своего времени просто на то, чтобы пинать подрядчиков, перепроверять их отчеты и согласовывать бесконечные правки. Это безумие! Почему ты делаешь их работу за них? Твоя главная задача как профессионального бездельника и гениального босса — лежать на шезлонге, пить холодный кофе и наблюдать, как деньги капают на счет. Все остальное должно быть автоматизировано. В этой главе мы закопаем традиционный контроль качества на глубину три метра. Ты узнаешь, как превратить современные нейросети в самого злобного, циничного и эффективного проектного менеджера, который будет круглосуточно следить за твоими фрилансерами, ловить их на вранье, мгновенно находить несоответствия в технических заданиях и заставлять их работать на пределе возможностей, пока ты наслаждаешься жизнью. Забудь про стресс, забудь про бесконечные созвоны в Zoom. Теперь у тебя есть цифровой цербер.</w:t>
      </w:r>
    </w:p>
    <w:p/>
    <w:p>
      <w:r>
        <w:t>### КАК СДЕЛАТЬ ЭТО СИЛАМИ ИИ</w:t>
      </w:r>
    </w:p>
    <w:p>
      <w:r>
        <w:t>Концепция делегирования контроля ИИ проста: нейросеть не имеет эмоций, она не устает, у нее нет чувства жалости и она помнит каждую строчку твоего технического задания. Человек-менеджер может проглядеть косяк, потому что у него болит голова или он просто хочет поскорее уйти домой. Нейросеть проанализирует отчет подрядчика за три секунды и сравнит его с ТЗ с точностью хирургического лазера. Наш пошаговый план перехода на бесконтактное управление подрядчиками выглядит следующим образом. Шаг первый: Скорми ИИ оригинал договора или технического задания (SOW). Это твой золотой стандарт, библия проекта. Шаг второй: Загрузи туда же промежуточный результат работы подрядчика — это может быть текст, код, ссылка на дизайн-макет или просто их еженедельный текстовый отчет о проделанной работе. Шаг третий: Запусти специальный промпт-детектор лжи. ИИ сравнит эти два документа и выдаст тебе подробный список несоответствий, задержек и откровенной халтуры. Шаг четвертый: Сгенерируй ответное письмо. Но не пиши его сам! ИИ сделает это в любом выбранном стиле — от вежливой, но леденящей душу корпоративной угрозы до агрессивного разбора полетов. Логика запросов к ИИ строится на жестких ролевых моделях. Ты не просишь нейросеть 'посмотреть текстик'. Ты даешь ей роль 'Циничного и безжалостного аудитора с двадцатилетним стажем, цель которого — сэкономить бюджет и заставить подрядчика исправить все ошибки за его счет'. В этом режиме ИИ перестает быть милым собеседником и превращается в твоего личного коллектора. Алгоритм действий невероятно прост. Каждый раз, когда подрядчик присылает работу, ты просто копируешь ее текст или параметры в чат с ИИ, где уже загружено ТЗ. Ты получаешь готовый вердикт за секунды. Больше никаких созвонов, где подрядчик вешает тебе лапшу на уши про 'сложные технические ограничения' и 'форс-мажоры'. ИИ мгновенно разоблачит любые отговорки, потому что он знает все технологии и среднее время выполнения подобных задач в индустрии. Ты просто пересылаешь подрядчику сгенерированный нейросетью ответ, добавляя от себя лишь одно слово: 'Исправляйте'. Это и есть истинный дзен ленивого руководства универсальным бизнесом.</w:t>
      </w:r>
    </w:p>
    <w:p/>
    <w:p>
      <w:r>
        <w:t>### ТЕХНИЧЕСКАЯ ЧАСТЬ «ДЛЯ ЛЕНИВЫХ»</w:t>
      </w:r>
    </w:p>
    <w:p>
      <w:r>
        <w:t>Для реализации этого плана тебе не нужно уметь программировать или настраивать сложные CRM-системы. Тебе понадобятся только базовый аккаунт в ChatGPT (chatgpt.com), Claude (claude.ai) или Gemini (gemini.google.com) и три мощных промпта, которые представлены ниже. Просто скопируй их, заполни данные в квадратных скобках и наблюдай за магией автоматического пинания.</w:t>
      </w:r>
    </w:p>
    <w:p/>
    <w:p>
      <w:r>
        <w:t>#### Промпт 1: Промпт 1: Детектор халтуры и несоответствий ТЗ</w:t>
      </w:r>
    </w:p>
    <w:p>
      <w:r>
        <w:t>*Этот промпт заставляет ИИ детально сравнить требования из ТЗ с тем, что реально сделал подрядчик, и составить список всех недоработок.*</w:t>
      </w:r>
    </w:p>
    <w:p/>
    <w:p>
      <w:r>
        <w:t>```text</w:t>
      </w:r>
    </w:p>
    <w:p>
      <w:r>
        <w:t>Действуй как самый дотошный, строгий и циничный аудитор проектов в сфере универсального бизнеса. Твоя задача — защитить мои деньги и поймать подрядчика на халтуре. Я пришлю тебе оригинальное ТЗ и результат работы подрядчика. Сравни их. Найди абсолютно все расхождения, невыполненные обещания, пропущенные детали и признаки ленивой работы. Выдай результат в виде жесткого списка, где для каждого косяка укажи: 1. Что требовалось по ТЗ. 2. Что сделано по факту. 3. Почему это плохо для бизнеса. Использовать профессиональный, бескомпромиссный тон. Вот исходные данные: ТЗ: [Вставь_сюда_требования_или_ТЗ] Результат работы: [Вставь_сюда_отчет_или_результат_работы]</w:t>
      </w:r>
    </w:p>
    <w:p>
      <w:r>
        <w:t>```</w:t>
      </w:r>
    </w:p>
    <w:p/>
    <w:p>
      <w:r>
        <w:t>#### Промпт 2: Промпт 2: Генератор пассивно-агрессивных писем</w:t>
      </w:r>
    </w:p>
    <w:p>
      <w:r>
        <w:t>*Этот промпт превращает список косяков в шедевр деловой переписки, который заставит подрядчика работать все выходные без лишних споров.*</w:t>
      </w:r>
    </w:p>
    <w:p/>
    <w:p>
      <w:r>
        <w:t>```text</w:t>
      </w:r>
    </w:p>
    <w:p>
      <w:r>
        <w:t>Ты — опытный операционный директор, мастер пассивно-агрессивной переписки. На основе списка косяков подрядчика напиши ему официальное письмо. Тон должен быть предельно вежливым, но вызывать у получателя леденящий ужас, экзистенциальный кризис и острое желание немедленно все исправить, чтобы не потерять контракт. Напиши, что мы крайне разочарованы качеством и не сможем принять такую работу, а также намекни на возможные штрафные санкции, если все не будет переделано к завтрашнему утру. Вот список косяков для письма: [Вставь_сюда_результат_работы_Промпта_1]</w:t>
      </w:r>
    </w:p>
    <w:p>
      <w:r>
        <w:t>```</w:t>
      </w:r>
    </w:p>
    <w:p/>
    <w:p>
      <w:r>
        <w:t>#### Промпт 3: Промпт 3: Разрушитель глупых отговорок подрядчика</w:t>
      </w:r>
    </w:p>
    <w:p>
      <w:r>
        <w:t>*Этот промпт используется, когда подрядчик начинает оправдываться, почему работа не сделана в срок или сделана плохо. ИИ разбивает все их аргументы.*</w:t>
      </w:r>
    </w:p>
    <w:p/>
    <w:p>
      <w:r>
        <w:t>```text</w:t>
      </w:r>
    </w:p>
    <w:p>
      <w:r>
        <w:t>Действуй как ведущий технический эксперт и жесткий переговорщик. Подрядчик прислал оправдания, почему он сорвал сроки или сделал задачу некачественно в нашем универсальном бизнесе. Проанализируй его отговорки, найди в них логические нестыковки, техническую ложь и попытки манипуляции. Напиши аргументированный ответ, который разбивает каждое его оправдание в пух и прах, доказывая, что задача простая и должна быть выполнена немедленно без дополнительных бюджетов. Отговорки подрядчика: [Вставь_сюда_текст_оправданий_подрядчика]</w:t>
      </w:r>
    </w:p>
    <w:p>
      <w:r>
        <w:t>```</w:t>
      </w:r>
    </w:p>
    <w:p/>
    <w:p>
      <w:r>
        <w:t>### КЕЙС ИЗ ЖИЗНИ</w:t>
      </w:r>
    </w:p>
    <w:p>
      <w:r>
        <w:t>Давай разберем классический пример. Жил-был классический менеджер Игорь. Игорь управлял подрядчиками старым дедовским способом: он созванивался с ними каждый день, выслушивал их бесконечные истории о том, почему сервер упал, почему дизайнер заболел и почему маркетолог не настроил рекламу. Игорь тратил на это по пять часов в день, постоянно пил валерьянку и ложился спать с дергающимся глазом. В итоге проекты все равно сдавались с опозданием на месяц. А рядом жил наш Ленивый Босс, у которого был точно такой же универсальный бизнес. Когда подрядчики попытались прислать Ленивому Боссу отчет о том, что они 'провели глубокий анализ целевой аудитории и поэтому задержали запуск на неделю', Босс не стал тратить нервы. Он скопировал их отчет, засунул в Claude с промптом 'Детектор халтуры' и через три секунды получил раскладку: анализ скопирован из открытых статей пятилетней давности, реальной работы проделано на два часа, а задержка вызвана обычным раздолбайством. Босс нажал одну кнопку, сгенерировал пассивно-агрессивное письмо с требованием вернуть предоплату или сдать проект через 24 часа. Подрядчики, осознав, что их раскусили на высшем технологическом уровне, не спали всю ночь и сдали идеальный проект к утру. Ленивый Босс в это время спокойно спал, а утром поехал играть в гольф. Мораль: не будь Игорем, будь Ленивым Боссом.</w:t>
      </w:r>
    </w:p>
    <w:p/>
    <w:p>
      <w:r>
        <w:t>### КАРИКАТУРА (ПРОМПТ ДЛЯ MJ/DALL-E)</w:t>
      </w:r>
    </w:p>
    <w:p>
      <w:r>
        <w:t>Смешная карикатура в стиле 3D-анимации Pixar. Ленивый и довольный босс в солнцезащитных очках лежит на пляжном шезлонге с кокосовым коктейлем в руке. Рядом с ним стоит футуристический голографический робот-ассистент в строгом костюме, который держит виртуальную плетку из светящегося цифрового кода. На заднем плане испуганные, смешные карикатурные фрилансеры и подрядчики в панике бегают вокруг гигантских песочных часов, пытаясь доделать работу. Яркие цвета, теплый солнечный свет, юмористическая атмосфера.</w:t>
      </w:r>
    </w:p>
    <w:p/>
    <w:p/>
    <w:p>
      <w:r>
        <w:br w:type="page"/>
      </w:r>
    </w:p>
    <w:p>
      <w:pPr>
        <w:pStyle w:val="Heading1"/>
      </w:pPr>
      <w:r>
        <w:t># Книга 1: Конец эпохи "я сам"</w:t>
      </w:r>
    </w:p>
    <w:p>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7.jpeg"/>
                    <pic:cNvPicPr/>
                  </pic:nvPicPr>
                  <pic:blipFill>
                    <a:blip r:embed="rId16"/>
                    <a:stretch>
                      <a:fillRect/>
                    </a:stretch>
                  </pic:blipFill>
                  <pic:spPr>
                    <a:xfrm>
                      <a:off x="0" y="0"/>
                      <a:ext cx="5486400" cy="5486400"/>
                    </a:xfrm>
                    <a:prstGeom prst="rect"/>
                  </pic:spPr>
                </pic:pic>
              </a:graphicData>
            </a:graphic>
          </wp:inline>
        </w:drawing>
      </w:r>
    </w:p>
    <w:p/>
    <w:p>
      <w:r>
        <w:t>## Почему твой перфекционизм тебя разоряет</w:t>
      </w:r>
    </w:p>
    <w:p/>
    <w:p>
      <w:r>
        <w:t>### Глава 7: Глава 7: Искусство ленивого ТЗ</w:t>
      </w:r>
    </w:p>
    <w:p>
      <w:r>
        <w:t>*Как ставить задачи ИИ на коленке, чтобы результат превосходил ожидания*</w:t>
      </w:r>
    </w:p>
    <w:p/>
    <w:p>
      <w:r>
        <w:t>---</w:t>
      </w:r>
    </w:p>
    <w:p/>
    <w:p>
      <w:r>
        <w:t>### ВВЕДЕНИЕ</w:t>
      </w:r>
    </w:p>
    <w:p>
      <w:r>
        <w:t>Знаешь, какое самое бесполезное занятие во вселенной? Нет, это не просмотр рилсов в туалете — за это тебе хотя бы капает дофамин. Самое бесполезное, энергозатратное и противоестественное занятие — это попытка написать «идеальное» техническое задание своими собственными руками. Если ты до сих пор сидишь перед пустым вордовским файлом, пытаясь родить структуру проекта, описать требования к дизайну или настроить логику воронки продаж для своего универсального бизнеса — поздравляю, ты занимаешься корпоративным мазохизмом. Человеческий мозг устроен так, чтобы придумывать гениальные (или не очень) идеи под бокал вина, а не для того, чтобы нудно описывать, на сколько пикселей кнопка «Купить» должна сдвигаться влево при наведении курсора. Твой перфекционизм — это не добродетель, это ментальная болезнь, которая высасывает из тебя силы и оставляет твой банковский счет пустым. Запомни: писать ТЗ руками в эпоху больших языковых моделей — это все равно что копать траншею чайной ложкой, когда рядом стоит беспилотный экскаватор. Настоящий ленивый босс вообще не должен знать, как выглядит структура ТЗ. Твоя задача — выплюнуть поток сознания, а всю грязную аналитическую работу оставить ИИ. Профессиональный бездельник понимает: нейросеть уже видела миллионы ТЗ, она знает стандарты разработки, маркетинга и копирайтинга лучше любого замученного тимлида. Так зачем ты пытаешься конкурировать с калькулятором на его поле? В этой главе мы научимся превращать твое невнятное бормотание в кристально чистые, профессиональные ТЗ, от которых у фрилансеров будут наворачиваться слезы счастья. И самое главное — ты потратишь на это ровно две минуты, пока твой эспрессо остывает.</w:t>
      </w:r>
    </w:p>
    <w:p/>
    <w:p>
      <w:r>
        <w:t>### КАК СДЕЛАТЬ ЭТО СИЛАМИ ИИ</w:t>
      </w:r>
    </w:p>
    <w:p>
      <w:r>
        <w:t>Концепция ленивого ТЗ строится на трех китах: хаос на входе, порядок на выходе и полное отсутствие твоих усилий. Традиционный менеджмент учит нас часами брифовать команду, рисовать блок-схемы и спорить о формулировках. Мы же пойдем по пути наименьшего сопротивления. Твоя единственная задача — выдать нейросети сырой «информационный мусор», который мы гордо назовем «контекстом».</w:t>
      </w:r>
    </w:p>
    <w:p/>
    <w:p>
      <w:r>
        <w:t>Шаг 1: Голосовой слив информации.</w:t>
      </w:r>
    </w:p>
    <w:p>
      <w:r>
        <w:t>Самый простой способ поставить задачу — это не писать ее. Открой диктофон на телефоне (или функцию голосового ввода в ChatGPT/Gemini) и наговори все, что у тебя в голове. Не пытайся говорить красиво. Используй междометия, ругайся на конкурентов, меняй мысли на ходу. Например: «Короче, нам нужен лендинг для нашей услуги. Ну, чтобы там была форма захвата, какая-то фотка солидная, и чтобы клиенты сразу понимали, что мы солидная контора, а не шарашка. Сделай красиво, чтобы конверсия была огонь. И да, цвета синие, потому что красный меня бесит». Для человека это бред сумасшедшего. Для ИИ — это идеальная глина, из которой он вылепит шедевр.</w:t>
      </w:r>
    </w:p>
    <w:p/>
    <w:p>
      <w:r>
        <w:t>Шаг 2: Использование роли супер-профессионала.</w:t>
      </w:r>
    </w:p>
    <w:p>
      <w:r>
        <w:t>Никогда не проси ИИ просто «написать ТЗ». Он напишет его так, как пишет среднестатистический троечник. Ты должен заставить его примерить маску циничного, дорогого бизнес-аналитика с зарплатой 500 тысяч рублей, которого только что лишили премии. ИИ должен критически оценить твои хотелки и дописать то, о чем ты даже не подумал: требования к адаптивности, SEO-оптимизацию, интеграцию с CRM и аналитикой.</w:t>
      </w:r>
    </w:p>
    <w:p/>
    <w:p>
      <w:r>
        <w:t>Шаг 3: Провокация на вопросы.</w:t>
      </w:r>
    </w:p>
    <w:p>
      <w:r>
        <w:t>Ленивый босс не думает наперед. Пусть думает нейросеть. В конце каждого запроса ты обязан заставить ИИ задать тебе уточняющие вопросы. Но не позволяй ему завалить тебя анкетами из 50 пунктов. Ограничь его: «Задай мне 5 самых критичных вопросов, без ответов на которые проект провалится». Ты ответишь на них в одно предложение, и ТЗ станет идеальным.</w:t>
      </w:r>
    </w:p>
    <w:p/>
    <w:p>
      <w:r>
        <w:t>Зачем это нужно твоему бизнесу? В универсальном бизнесе задачи меняются каждый день. Сегодня тебе нужно настроить таргетинг, завтра — написать скрипт для отдела продаж, послезавтра — составить регламент для курьеров. Если под каждую задачу ты будешь писать ТЗ сам, ты выгоришь через месяц и начнешь ненавидеть свое дело. ИИ позволяет масштабировать твою лень. Ты становишься дирижером, который просто машет палочкой, пока оркестр из нейросетей переводит твои невнятные жесты в идеальную симфонию бизнес-процессов. Забудь про форматирование документов, забудь про размышления над структурой. Твой новый стандарт работы: наговорил — скопировал — отправил исполнителю — пошел пить кофе.</w:t>
      </w:r>
    </w:p>
    <w:p/>
    <w:p>
      <w:r>
        <w:t>### ТЕХНИЧЕСКАЯ ЧАСТЬ «ДЛЯ ЛЕНИВЫХ»</w:t>
      </w:r>
    </w:p>
    <w:p>
      <w:r>
        <w:t>Для того чтобы начать делегировать задачи как бог, тебе понадобятся всего две вкладки в браузере: chatgpt.com или gemini.google.com. Никаких сложных регистраций, API-ключей и настройки серверов. Ты просто открываешь чат, копируешь один из шаблонов ниже, вставляешь свой сырой поток мыслей вместо плейсхолдера и получаешь профессиональный документ. Используй эти три мощных промпта, разработанных специально для ленивого владельца универсального бизнеса.</w:t>
      </w:r>
    </w:p>
    <w:p/>
    <w:p>
      <w:r>
        <w:t>#### Промпт 1: Промпт 1: Превращение голосового бреда в ТЗ по ГОСТу</w:t>
      </w:r>
    </w:p>
    <w:p>
      <w:r>
        <w:t>*Этот промпт берет твою сумбурную надиктовку или краткую мысль и превращает ее в структурированное ТЗ для любого исполнителя (дизайнера, программиста, маркетолога).*</w:t>
      </w:r>
    </w:p>
    <w:p/>
    <w:p>
      <w:r>
        <w:t>```text</w:t>
      </w:r>
    </w:p>
    <w:p>
      <w:r>
        <w:t>Ты — ведущий бизнес-аналитик с 15-летним опытом в оптимизации процессов для универсального бизнеса. Твоя задача — превратить мой сырой поток мыслей в профессиональное, структурированное техническое задание (ТЗ) для исполнителя.</w:t>
      </w:r>
    </w:p>
    <w:p/>
    <w:p>
      <w:r>
        <w:t>Вот мой сырой запрос: [Вставь_сюда_свой_голосовой_текст_или_каракули]</w:t>
      </w:r>
    </w:p>
    <w:p/>
    <w:p>
      <w:r>
        <w:t>Оформи ТЗ по следующей структуре:</w:t>
      </w:r>
    </w:p>
    <w:p>
      <w:r>
        <w:t>1. Цель проекта (Зачем мы это делаем и какой бизнес-результат хотим получить).</w:t>
      </w:r>
    </w:p>
    <w:p>
      <w:r>
        <w:t>2. Целевая аудитория и ключевое сообщение.</w:t>
      </w:r>
    </w:p>
    <w:p>
      <w:r>
        <w:t>3. Подробные функциональные требования (что именно должно быть сделано, пошагово).</w:t>
      </w:r>
    </w:p>
    <w:p>
      <w:r>
        <w:t>4. Критерии приемки работы (как я пойму, что задача выполнена идеально).</w:t>
      </w:r>
    </w:p>
    <w:p>
      <w:r>
        <w:t>5. Возможные риски и как их избежать.</w:t>
      </w:r>
    </w:p>
    <w:p/>
    <w:p>
      <w:r>
        <w:t>Пиши сухим, профессиональным языком, без воды. Добавь технические требования, о которых я мог забыть (адаптивность, скорость загрузки, интеграция с CRM, если применимо).</w:t>
      </w:r>
    </w:p>
    <w:p>
      <w:r>
        <w:t>```</w:t>
      </w:r>
    </w:p>
    <w:p/>
    <w:p>
      <w:r>
        <w:t>#### Промпт 2: Промпт 2: Ленивый Брифинг (ИИ задает вопросы)</w:t>
      </w:r>
    </w:p>
    <w:p>
      <w:r>
        <w:t>*Если ты вообще не знаешь, чего хочешь, используй этот промпт. ИИ сам вытащит из тебя нужную информацию за несколько простых вопросов.*</w:t>
      </w:r>
    </w:p>
    <w:p/>
    <w:p>
      <w:r>
        <w:t>```text</w:t>
      </w:r>
    </w:p>
    <w:p>
      <w:r>
        <w:t>Я хочу запустить задачу в рамках нашего универсального бизнеса: [Вставь_короткое_описание_идеи_например_запустить_рекламу_в_соцсетях_или_обновить_сайт].</w:t>
      </w:r>
    </w:p>
    <w:p/>
    <w:p>
      <w:r>
        <w:t>Я слишком ленив, чтобы писать ТЗ самостоятельно. Задай мне ровно 5 вопросов, которые помогут тебе составить идеальное ТЗ для исполнителя. Вопросы должны быть простыми, чтобы я мог ответить на них за 1 минуту. После того как я отвечу, ты сгенерируешь готовое ТЗ.</w:t>
      </w:r>
    </w:p>
    <w:p>
      <w:r>
        <w:t>```</w:t>
      </w:r>
    </w:p>
    <w:p/>
    <w:p>
      <w:r>
        <w:t>#### Промпт 3: Промпт 3: ТЗ на аутсорс с защитой от дурака</w:t>
      </w:r>
    </w:p>
    <w:p>
      <w:r>
        <w:t>*Этот промпт создает ТЗ для фрилансеров, которое минимизирует риски того, что они сорвут сроки или сделают не то. Идеально для делегирования на биржах.*</w:t>
      </w:r>
    </w:p>
    <w:p/>
    <w:p>
      <w:r>
        <w:t>```text</w:t>
      </w:r>
    </w:p>
    <w:p>
      <w:r>
        <w:t>Создай жесткое техническое задание для фрилансера на задачу: [Вставь_название_задачи_например_написание_скриптов_продаж].</w:t>
      </w:r>
    </w:p>
    <w:p/>
    <w:p>
      <w:r>
        <w:t>ТЗ должно быть составлено так, чтобы у исполнителя не было ни единого шанса сказать 'я не так понял'.</w:t>
      </w:r>
    </w:p>
    <w:p/>
    <w:p>
      <w:r>
        <w:t>Включи разделы:</w:t>
      </w:r>
    </w:p>
    <w:p>
      <w:r>
        <w:t>1. Суть задачи (коротко и ясно).</w:t>
      </w:r>
    </w:p>
    <w:p>
      <w:r>
        <w:t>2. Пошаговый алгоритм выполнения.</w:t>
      </w:r>
    </w:p>
    <w:p>
      <w:r>
        <w:t>3. Что категорически ЗАПРЕЩЕНО делать (типичные ошибки фрилансеров в нашей нише).</w:t>
      </w:r>
    </w:p>
    <w:p>
      <w:r>
        <w:t>4. Формат сдачи работы (в каком виде я должен получить результат).</w:t>
      </w:r>
    </w:p>
    <w:p>
      <w:r>
        <w:t>5. Штрафные санкции и условия доработки (если работа сдана не вовремя или не по ТЗ).</w:t>
      </w:r>
    </w:p>
    <w:p/>
    <w:p>
      <w:r>
        <w:t>Пиши строго, аргументированно, чтобы исполнитель сразу понял, что перед ним профессиональный заказчик.</w:t>
      </w:r>
    </w:p>
    <w:p>
      <w:r>
        <w:t>```</w:t>
      </w:r>
    </w:p>
    <w:p/>
    <w:p>
      <w:r>
        <w:t>### КЕЙС ИЗ ЖИЗНИ</w:t>
      </w:r>
    </w:p>
    <w:p>
      <w:r>
        <w:t>Давай сравним двух предпринимателей из одной ниши. Первый — Игорь, классический 'селф-мейд' перфекционист. Игорь решил обновить сайт своей компании. Он потратил две недели, исписал 45 страниц в Word, детально описывая каждый UX-элемент, сверяя шрифты и подбирая иконки. Он не спал ночами, пил литрами кофе и кричал на жену. Когда он наконец отдал это ТЗ разработчикам, те покрутили пальцем у виска, запросили в три раза больше денег за 'сложность' и сорвали сроки на два месяца. В итоге сайт получился перегруженным, а Игорь заработал нервный тик.</w:t>
      </w:r>
    </w:p>
    <w:p/>
    <w:p>
      <w:r>
        <w:t>Второй — наш Ленивый Босс Виталий. Виталий открыл чат с ИИ, лежа на шезлонге у бассейна. Он наговорил в микрофон: 'Короче, нужен сайт как у конкурентов А, но без их дурацкой анимации, и чтобы была кнопка быстрой заявки в один клик, которая шлет данные в Telegram'. ИИ за 10 секунд превратил этот бред в идеальное ТЗ с описанием API-интеграций и адаптивной верстки. Виталий выложил ТЗ на биржу, нанял фрилансера за копейки, а сам пошел заказывать вторую Маргариту. Через 5 дней сайт был готов и начал приносить заявки. Виталий потратил на задачу 3 минуты личного времени. Будь как Виталий. Не будь как Игорь.</w:t>
      </w:r>
    </w:p>
    <w:p/>
    <w:p>
      <w:r>
        <w:t>### КАРИКАТУРА (ПРОМПТ ДЛЯ MJ/DALL-E)</w:t>
      </w:r>
    </w:p>
    <w:p>
      <w:r>
        <w:t>Карикатура в стиле цифрового искусства 3D Pixar. На переднем плане — расслабленный, довольный босс в яркой гавайской рубашке и солнцезащитных очках, лежащий на роскошном офисном гамаке. Он держит в одной руке бокал с коктейлем, а в другой — смартфон, на экране которого горит зеленая галочка 'ТЗ Готово'. На заднем плане, в тумане и полумраке, изображен взъерошенный, бледный менеджер в помятом сером костюме, который буквально завален горами бумажных документов, чертежей и блок-схем, с безумным взглядом и чашкой разливающегося кофе. Яркие, сочные цвета, комедийная атмосфера, высокая детализация.</w:t>
      </w:r>
    </w:p>
    <w:p/>
    <w:p/>
    <w:p>
      <w:r>
        <w:br w:type="page"/>
      </w:r>
    </w:p>
    <w:p>
      <w:pPr>
        <w:pStyle w:val="Heading1"/>
      </w:pPr>
      <w:r>
        <w:t># Книга 1: Конец эпохи "я сам"</w:t>
      </w:r>
    </w:p>
    <w:p>
      <w:r>
        <w:drawing>
          <wp:inline xmlns:a="http://schemas.openxmlformats.org/drawingml/2006/main" xmlns:pic="http://schemas.openxmlformats.org/drawingml/2006/picture">
            <wp:extent cx="5486400" cy="5486400"/>
            <wp:docPr id="9" name="Picture 9"/>
            <wp:cNvGraphicFramePr>
              <a:graphicFrameLocks noChangeAspect="1"/>
            </wp:cNvGraphicFramePr>
            <a:graphic>
              <a:graphicData uri="http://schemas.openxmlformats.org/drawingml/2006/picture">
                <pic:pic>
                  <pic:nvPicPr>
                    <pic:cNvPr id="0" name="8.jpeg"/>
                    <pic:cNvPicPr/>
                  </pic:nvPicPr>
                  <pic:blipFill>
                    <a:blip r:embed="rId17"/>
                    <a:stretch>
                      <a:fillRect/>
                    </a:stretch>
                  </pic:blipFill>
                  <pic:spPr>
                    <a:xfrm>
                      <a:off x="0" y="0"/>
                      <a:ext cx="5486400" cy="5486400"/>
                    </a:xfrm>
                    <a:prstGeom prst="rect"/>
                  </pic:spPr>
                </pic:pic>
              </a:graphicData>
            </a:graphic>
          </wp:inline>
        </w:drawing>
      </w:r>
    </w:p>
    <w:p/>
    <w:p>
      <w:r>
        <w:t>## Почему твой перфекционизм тебя разоряет</w:t>
      </w:r>
    </w:p>
    <w:p/>
    <w:p>
      <w:r>
        <w:t>### Глава 8: Глава 8. Почему твои идеальные таблицы в Excel никому не нужны</w:t>
      </w:r>
    </w:p>
    <w:p>
      <w:r>
        <w:t>*Отказываемся от ручного заполнения отчетов в пользу автоматических сводок с помощью ИИ*</w:t>
      </w:r>
    </w:p>
    <w:p/>
    <w:p>
      <w:r>
        <w:t>---</w:t>
      </w:r>
    </w:p>
    <w:p/>
    <w:p>
      <w:r>
        <w:t>### ВВЕДЕНИЕ</w:t>
      </w:r>
    </w:p>
    <w:p>
      <w:r>
        <w:t>Посмотри на себя, великий комбинатор цифр и повелитель формул СУММЕСЛИ. Ты сидишь перед монитором в два часа ночи, твои глаза красные, как пожарная тревога, а на лице отражается экзистенциальный ужас. Твоя миссия? Сделать так, чтобы колонка прибыль сошлась с колонкой хотелки акционеров. Ты выравниваешь границы ячеек, красишь заголовки в корпоративный синий цвет и создаешь сводные таблицы, которые выглядят так, словно их спроектировало NASA. Но давай смотреть правде в глаза: это не работа, это изощренная форма корпоративного садомазохизма. Ты тратишь драгоценные часы своей единственной жизни на то, чтобы перекладывать цифры из левого кармана в правый, просто ради того, чтобы твой босс или партнеры кивнули головой на двухминутном слайде и забыли об этом отчете навсегда. Традиционный менеджмент внушил тебе, что идеальный Excel-отчет — это показатель твоего профессионализма. Какая чушь! Это показатель того, что у тебя слишком много свободного времени и критически мало воображения. Настоящий бизнес — это про генерацию кэша, а не про рисование графиков. Твои таблицы статичны, они устаревают в ту самую секунду, когда ты нажимаешь кнопку сохранить. В то время как мир движется со скоростью света, ты все еще пытаешься управлять компанией с помощью цифровых счетов девятнадцатого века. Ленивый босс понимает простую истину: таблицы созданы для роботов, а решения созданы для людей. Зачем тебе тратить три часа на сведение баланса, если нейросеть может сожрать терабайт твоих грязных данных за три секунды и выдать готовое решение, пока ты заказываешь себе третий капучино? Прекрати заниматься цифровым рукоблудием. Пора отправить твой Excel на кладбище устаревших технологий и заставить искусственный интеллект делать всю грязную аналитическую работу за тебя.</w:t>
      </w:r>
    </w:p>
    <w:p/>
    <w:p>
      <w:r>
        <w:t>### КАК СДЕЛАТЬ ЭТО СИЛАМИ ИИ</w:t>
      </w:r>
    </w:p>
    <w:p>
      <w:r>
        <w:t>Концепция прощай Excel строится на одном простом правиле: ты больше никогда не пишешь формулы руками и не пытаешься сводить таблицы вручную. Твоя задача как ленивого руководителя — стать ленивым дирижером, который просто скармливает нейросети сырой массив данных и требует от нее готовых выводов. Забудь про курсы по продвинутому анализу данных. Забудь про ВПР и макросы. Всё, что тебе нужно — это умение копировать сырой текст или загружать CSV-файл в ИИ. Давай разберем логику работы этого процесса. Шаг первый: Экспорт сырого мусора. В любом бизнесе есть CRM, бухгалтерия или простая система учета продаж. Перестань пытаться красиво форматировать выгрузки оттуда. Тебе нужен самый грязный, самый сырой CSV-файл или обычный текстовый лог транзакций. Чем меньше ты думаешь о структуре на этом этапе, тем лучше для твоего психического здоровья. Шаг второй: Скармливание данных монстру. Ты заходишь в ChatGPT или Claude, перетаскиваешь туда свой файл или просто копируешь текст из буфера обмена. Шаг третий: Запуск правильного промпта. Вот здесь и кроется магия. Вместо того чтобы просить ИИ сделать красиво, ты ставишь ему конкретную роль циничного финансового аудитора, который ищет скрытые проблемы. Ты не просишь его построить график, ты просишь его найти аномалии, утечки денег и точки роста. Алгоритм действий выглядит следующим образом: сначала ты просишь ИИ проанализировать структуру данных, затем — выявить три главные проблемы, мешающие тебе стать миллиардером, и в конце — написать план действий из пяти пунктов, написанных человеческим языком без умных терминов. Почему этот подход уничтожает традиционный Excel? Во-первых, скорость. ИИ обрабатывает данные мгновенно. Во-вторых, глубина анализа. Обычный человек видит в таблице просто цифры, а ИИ видит паттерны поведения клиентов, сезонные колебания и неочевидные финансовые дыры, которые ты бы пропустил, увлекшись подбором цвета для ячеек. В-третьих, человеческий язык. Вместо сухих цифр ты получаешь четкий, дерзкий и понятный отчет, который можно сразу отправлять партнерам или внедрять в работу. Твоя лень наконец-то начнет приносить реальные дивиденды. Ты перестанешь быть рабом сетки ячеек и станешь стратегом, который принимает решения на основе мгновенных инсайтов. Пойми, клиенты платят тебе за ценность, которую создает твой бизнес, а не за то, как красиво ты оформил отчет о расходах на туалетную бумагу и кофе. Твои конкуренты все еще нанимают дорогих аналитиков, которые неделями строят дашборды, пока ты с помощью бесплатной нейросети получаешь те же самые выводы за полминуты. Это не просто экономия времени, это экономическое доминирование чистой воды.</w:t>
      </w:r>
    </w:p>
    <w:p/>
    <w:p>
      <w:r>
        <w:t>### ТЕХНИЧЕСКАЯ ЧАСТЬ «ДЛЯ ЛЕНИВЫХ»</w:t>
      </w:r>
    </w:p>
    <w:p>
      <w:r>
        <w:t>Забудь про сложные интеграции и API. Всё, что тебе нужно — это браузер и базовый аккаунт на gemini.google.com или chatgpt.com. Просто скопируй свои сырые данные из любой учетной системы и вставь их вместе с нашими промптами.</w:t>
      </w:r>
    </w:p>
    <w:p/>
    <w:p>
      <w:r>
        <w:t>#### Промпт 1: Генеральный экспресс-аудит продаж и расходов</w:t>
      </w:r>
    </w:p>
    <w:p>
      <w:r>
        <w:t>*Промпт превращает гору сырых транзакций в жесткий и честный аналитический отчет с указанием ключевых проблем бизнеса.*</w:t>
      </w:r>
    </w:p>
    <w:p/>
    <w:p>
      <w:r>
        <w:t>```text</w:t>
      </w:r>
    </w:p>
    <w:p>
      <w:r>
        <w:t>Ты — безжалостный и гениальный финансовый директор с Уолл-стрит. Перед тобой сырые данные бизнеса: [Вставь_сырые_данные_продаж_и_расходов]. Проанализируй этот хаос и выдай мне отчет для ленивого босса. Напиши: 1. Три главных источника прибыли, которые приносят нам реальные деньги. 2. Три самые тупые статьи расходов, где мы сливаем бюджет в трубу. 3. Какое одно простое действие нужно сделать прямо сейчас, чтобы увеличить чистую прибыль на 20% без лишних усилий. Пиши кратко, дерзко, без воды и сложной терминологии.</w:t>
      </w:r>
    </w:p>
    <w:p>
      <w:r>
        <w:t>```</w:t>
      </w:r>
    </w:p>
    <w:p/>
    <w:p>
      <w:r>
        <w:t>#### Промпт 2: Детектор скрытых аномалий и утечек кэша</w:t>
      </w:r>
    </w:p>
    <w:p>
      <w:r>
        <w:t>*Промпт для поиска скрытых воришек, неэффективных процессов и подозрительных транзакций в твоих таблицах.*</w:t>
      </w:r>
    </w:p>
    <w:p/>
    <w:p>
      <w:r>
        <w:t>```text</w:t>
      </w:r>
    </w:p>
    <w:p>
      <w:r>
        <w:t>Ты — опытный судебный аудитор и эксперт по борьбе с корпоративным мошенничеством. Изучи эти данные: [Вставь_данные_транзакций_или_выгрузку_CRM]. Твоя задача — найти скрытые аномалии, подозрительные совпадения и неэффективные траты, которые обычный менеджер никогда бы не заметил в Excel. Выдели красным цветом (метафорически) все подозрительные паттерны, повторяющиеся платежи без понятной логики и просадки по маржинальности. Дай мне готовый список вопросов, которые я должен задать своим сотрудникам, чтобы они занервничали и перестали сливать мои деньги.</w:t>
      </w:r>
    </w:p>
    <w:p>
      <w:r>
        <w:t>```</w:t>
      </w:r>
    </w:p>
    <w:p/>
    <w:p>
      <w:r>
        <w:t>#### Промпт 3: Автогенератор победных отчетов для партнеров</w:t>
      </w:r>
    </w:p>
    <w:p>
      <w:r>
        <w:t>*Промпт, который превратит твои унылые цифры в триумфальный отчет, от которого инвесторы и партнеры будут в восторге.*</w:t>
      </w:r>
    </w:p>
    <w:p/>
    <w:p>
      <w:r>
        <w:t>```text</w:t>
      </w:r>
    </w:p>
    <w:p>
      <w:r>
        <w:t>Ты — первоклассный PR-директор и бизнес-стратег. Возьми эти скучные показатели: [Вставь_сводные_цифры_за_период]. Перепиши их в красивый, вдохновляющий и солидный отчет для партнеров и инвесторов. Сделай так, чтобы даже наши мелкие неудачи выглядели как часть гениального долгосрочного плана, а наши успехи казались невероятным прорывом. Отчет должен содержать раздел Ключевые победы, Стратегический рост и Перспективы доминирования. Никаких таблиц — только мощный, убедительный текст, после чтения которого нам захотят дать еще больше денег.</w:t>
      </w:r>
    </w:p>
    <w:p>
      <w:r>
        <w:t>```</w:t>
      </w:r>
    </w:p>
    <w:p/>
    <w:p>
      <w:r>
        <w:t>### КЕЙС ИЗ ЖИЗНИ</w:t>
      </w:r>
    </w:p>
    <w:p>
      <w:r>
        <w:t>В одной типичной компании работал Игорь Петрович — классический адепт старой школы менеджмента. Игорь Петрович обожал Excel. Он знал все формулы наизусть, умел писать макросы, которые открывали другие макросы, и проводил каждые выходные, собирая еженедельный аналитический отчет для генерального директора. Этот отчет был шедевром: сорок вкладок, круговые диаграммы, динамические графики и цветовая кодировка, от которой рябило в глазах. На его создание уходило ровно 18 часов чистого времени каждую неделю. Генеральный директор открывал этот файл, зависал на три секунды, вздыхал от обилия цифр и закрывал его со словами Спасибо, Игорь, отличная работа. А в соседнем отделе работал ленивый руководитель по имени Макс. Макс ненавидел Excel всей душой. Когда генеральный директор попросил Макса предоставить такой же детальный анализ его направления, Макс не стал тратить выходные. В понедельник утром, за пять минут до планерки, он выгрузил сырой лог продаж в текстовый файл, закинул его в Claude и написал простой запрос: Покажи, где мы теряем деньги и что с этим делать. Нейросеть за три секунды выдала три абзаца текста: оказалось, что один из старых клиентов перестал покупать маржинальные продукты, а менеджеры этого даже не заметили, продолжая слать ему дешевую мелочь. На планерке Игорь Петрович гордо презентовал свой сорокастраничный Excel-отчет, в котором никто ничего не понял. Затем выступил Макс, который просто зачитал три предложения от ИИ и предложил уволить одного неэффективного подрядчика и поднять цену на самый ходовой товар. Генеральный директор был в восторге от конкретики Макса. Через месяц Макса повысили, а Игорь Петрович до сих пор сидит и настраивает свои идеальные формулы, искренне не понимая, почему его гениальный труд никто не ценит.</w:t>
      </w:r>
    </w:p>
    <w:p/>
    <w:p>
      <w:r>
        <w:t>### КАРИКАТУРА (ПРОМПТ ДЛЯ MJ/DALL-E)</w:t>
      </w:r>
    </w:p>
    <w:p>
      <w:r>
        <w:t>Карикатура в стиле цифрового арта. Слева: измученный офисный работник в мятой рубашке, заваленный гигантскими светящимися зеленым светом таблицами Excel, которые давят его как лавина. Справа: довольный и расслабленный босс в солнцезащитных очках, лежащий в шезлонге с ноутбуком на коленях, на экране которого горит одна большая кнопка Получить миллионы, а рядом робот-официант наливает ему кофе. Яркие цвета, ироничная атмосфера.</w:t>
      </w:r>
    </w:p>
    <w:p/>
    <w:p>
      <w:r>
        <w:br w:type="page"/>
      </w:r>
    </w:p>
    <w:p>
      <w:pPr>
        <w:pStyle w:val="Heading1"/>
      </w:pPr>
      <w:r>
        <w:t># Книга 1: Конец эпохи "я сам"</w:t>
      </w:r>
    </w:p>
    <w:p>
      <w:r>
        <w:drawing>
          <wp:inline xmlns:a="http://schemas.openxmlformats.org/drawingml/2006/main" xmlns:pic="http://schemas.openxmlformats.org/drawingml/2006/picture">
            <wp:extent cx="5486400" cy="5486400"/>
            <wp:docPr id="10" name="Picture 10"/>
            <wp:cNvGraphicFramePr>
              <a:graphicFrameLocks noChangeAspect="1"/>
            </wp:cNvGraphicFramePr>
            <a:graphic>
              <a:graphicData uri="http://schemas.openxmlformats.org/drawingml/2006/picture">
                <pic:pic>
                  <pic:nvPicPr>
                    <pic:cNvPr id="0" name="9.jpeg"/>
                    <pic:cNvPicPr/>
                  </pic:nvPicPr>
                  <pic:blipFill>
                    <a:blip r:embed="rId18"/>
                    <a:stretch>
                      <a:fillRect/>
                    </a:stretch>
                  </pic:blipFill>
                  <pic:spPr>
                    <a:xfrm>
                      <a:off x="0" y="0"/>
                      <a:ext cx="5486400" cy="5486400"/>
                    </a:xfrm>
                    <a:prstGeom prst="rect"/>
                  </pic:spPr>
                </pic:pic>
              </a:graphicData>
            </a:graphic>
          </wp:inline>
        </w:drawing>
      </w:r>
    </w:p>
    <w:p/>
    <w:p>
      <w:r>
        <w:t>## Почему твой перфекционизм тебя разоряет</w:t>
      </w:r>
    </w:p>
    <w:p/>
    <w:p>
      <w:r>
        <w:t>### Глава 9: Глава 9: Делегируй или сдохни</w:t>
      </w:r>
    </w:p>
    <w:p>
      <w:r>
        <w:t>*Психотерапевтическая сессия для тех, кто боится доверить работу роботу.*</w:t>
      </w:r>
    </w:p>
    <w:p/>
    <w:p>
      <w:r>
        <w:t>---</w:t>
      </w:r>
    </w:p>
    <w:p/>
    <w:p>
      <w:r>
        <w:t>### ВВЕДЕНИЕ</w:t>
      </w:r>
    </w:p>
    <w:p>
      <w:r>
        <w:t>Давайте признаем очевидное: большинство предпринимателей — это просто высокооплачиваемые рабы собственного эго. Вы открыли свой так называемый «универсальный бизнес» ради свободы, а в итоге получили 16-часовой рабочий день, дергающийся глаз и почетную обязанность разгребать рутину за всех своих ленивых сотрудников. И знаете, в чем главная трагедия? Вы этим гордитесь! Вы гордо носите звание «незаменимого лидера», считая, что никто в мире не способен составить банальный коммерческий оффер, проверить отчет по продажам или написать пост в соцсети лучше вас. Какая чудовищная глупость. Ваш перфекционизм — это не знак качества, это ментальная болезнь, которая тянет компанию на дно, а вас загоняет в гроб. В мире, где нейросети способны генерировать бизнес-стратегии за секунды, писать тексты со скоростью пулемета и анализировать таблицы лучше любого дипломированного аналитика, делать работу руками — это экономическое преступление против самого себя. Почему вы до сих пор тратите драгоценные часы своей жизни на то, что робот может сделать за три копейки, пока вы пьете кофе на пляже? Потому что вы панически боитесь потерять контроль. Вы боитесь, что ИИ сделает ошибку, что клиенты заметят подвох, или, что самое страшное для вашего эго, — что робот справится лучше вас. Спойлер: он действительно справится лучше. Пришло время избавиться от синдрома спасателя, вышвырнуть из головы средневековые установки о «тяжелом труде» и пройти жесткую психотерапию делегирования. Запомните: настоящий босс не работает, он организует. И лучшим вашим сотрудником отныне будет не капризный человек с его декретами, отпусками и депрессиями, а бездушный, эффективный и абсолютно бесплатный искусственный интеллект. Либо вы научитесь спихивать на него 90% своих задач прямо сейчас, либо продолжайте медленно выгорать, наблюдая, как конкуренты с ИИ под капотом обходят вас на повороте.</w:t>
      </w:r>
    </w:p>
    <w:p/>
    <w:p>
      <w:r>
        <w:t>### КАК СДЕЛАТЬ ЭТО СИЛАМИ ИИ</w:t>
      </w:r>
    </w:p>
    <w:p>
      <w:r>
        <w:t>Психология делегирования — это не про то, как вежливо попросить подчиненного сделать отчет. Это про то, как перестроить свое мышление и признать, что ваш универсальный бизнес может функционировать без вашего микроменеджмента. Хватит держать свечку над каждым процессом. Давайте разберем пошаговый план, как навсегда избавиться от страха передачи задач ИИ и настроить идеальный цифровой конвейер. Шаг первый: Смерть контроля. Начните с признания того факта, что ваш ручной контроль — это иллюзия, которая только тормозит рост. Каждая задача в вашем бизнесе — от ответа на гневное письмо клиента до составления годового плана — имеет четкий алгоритм. Если алгоритм существует, его может выполнить ИИ. Ваша новая роль — не исполнитель, а архитектор инструкций. Шаг второй: Метод тотальной деконструкции рутины. Выпишите все задачи, которые вы делали за последнюю неделю. Выделите те, которые повторяются чаще одного раза. Это ваш первый кандидат на автоматизацию. Маркетинг, первичные продажи, генерация документов, ответы на FAQ, анализ конкурентов — всё это улетает в пасть нейросети. Шаг третий: Создание цифровых двойников. ИИ может мимикрировать под любого специалиста. Вам больше не нужно нанимать дорогостоящего копирайтера, юриста или аналитика. Вы можете создать промпт, который заставит Claude или ChatGPT думать и действовать как топ-менеджер с 20-летним стажем. Шаг четвертый: Внедрение системы проверки. Главный страх босса: «ИИ напишет бред». Чтобы этого не произошло, используйте логику двойного контроля. Пусть одна нейросеть создает контент или решение, а вторая — выполняет роль строгого критика и редактора. Это исключает любые ошибки и освобождает вас от необходимости перепроверять результат. Шаг пятый: Принятие философии лени. Ленивый босс — это эффективный босс. Если вы поймали себя на том, что пишите текст или форматируете таблицу вручную дольше пяти минут, немедленно бейте себя по рукам. Ваша задача — скопировать контекст, закинуть его в нейросеть, получить результат, утвердить его и вернуться к отдыху. Универсальный бизнес прекрасен тем, что его процессы типовые, а значит ИИ щелкает их как орехи. Перестаньте кормить свои страхи и начните кормить нейросеть правильными промптами. Вы удивитесь, насколько умнее станет ваш бизнес, когда вы наконец уберете из него свои руки.</w:t>
      </w:r>
    </w:p>
    <w:p/>
    <w:p>
      <w:r>
        <w:t>### ТЕХНИЧЕСКАЯ ЧАСТЬ «ДЛЯ ЛЕНИВЫХ»</w:t>
      </w:r>
    </w:p>
    <w:p>
      <w:r>
        <w:t>Для того чтобы начать жить как белый человек, вам не нужно учить Python или разбираться в API. Достаточно открыть в браузере chatgpt.com или gemini.google.com. Ниже представлены три мощнейших промпта-шаблона, которые полностью закроют ваши потребности в делегировании и психотерапии для вашего универсального бизнеса. Просто скопируйте их, заполните данные в скобках и наслаждайтесь результатом.</w:t>
      </w:r>
    </w:p>
    <w:p/>
    <w:p>
      <w:r>
        <w:t>#### Промпт 1: Промпт 1: Деконструктор задач и создатель ИИ-инструкций</w:t>
      </w:r>
    </w:p>
    <w:p>
      <w:r>
        <w:t>*Этот промпт берет любую вашу хаотичную задачу из сферы универсального бизнеса и превращает ее в пошаговую инструкцию для сотрудников или готовый алгоритм для другой нейросети.*</w:t>
      </w:r>
    </w:p>
    <w:p/>
    <w:p>
      <w:r>
        <w:t>```text</w:t>
      </w:r>
    </w:p>
    <w:p>
      <w:r>
        <w:t>Роль: Ты — гениальный директор по операционной эффективности (COO) с циничным умом и страстью к автоматизации. Твоя задача — избавить меня от рутины. Я даю тебе хаотичное описание задачи, которую я обычно делаю сам. Ты должен деконструировать ее и выдать: 1. Четкий алгоритм из 5 шагов для выполнения этой задачи. 2. Идеальный промпт для ИИ, который сможет выполнять эту задачу за меня в будущем. 3. Список критериев, по которым я смогу проверить результат за 10 секунд. Моя задача: [Вставьте сюда описание задачи, например: Написать коммерческое предложение на наши услуги и отправить клиенту, который сомневается]</w:t>
      </w:r>
    </w:p>
    <w:p>
      <w:r>
        <w:t>```</w:t>
      </w:r>
    </w:p>
    <w:p/>
    <w:p>
      <w:r>
        <w:t>#### Промпт 2: Промпт 2: ИИ-Психотерапевт против микроменеджмента</w:t>
      </w:r>
    </w:p>
    <w:p>
      <w:r>
        <w:t>*Промпт для проработки ваших страхов делегирования. Он вправляет мозги, находит скрытые барьеры и предлагает готовую схему автоматизации процессов.*</w:t>
      </w:r>
    </w:p>
    <w:p/>
    <w:p>
      <w:r>
        <w:t>```text</w:t>
      </w:r>
    </w:p>
    <w:p>
      <w:r>
        <w:t>Роль: Ты — жесткий, но невероятно эффективный бизнес-коуч и психотерапевт для задолбавшихся предпринимателей. Я расскажу тебе, какую задачу в моем универсальном бизнесе я боюсь делегировать ИИ или сотрудникам, и почему мне кажется, что лучше меня никто не сделает. Твоя цель: разбить мои аргументы в пух и прах, высмеять мой микроменеджмент (любя, но жестко), показать, сколько денег я теряю из-за этого страха, и предложить автоматизированную схему работы с использованием ChatGPT/Gemini, которая полностью исключит мое участие. Мой страх и задача: [Вставьте сюда ваш страх, например: Я боюсь доверить ИИ общение с ключевыми клиентами в чатах, потому что он может ответить не вежливо или упустить сделку]</w:t>
      </w:r>
    </w:p>
    <w:p>
      <w:r>
        <w:t>```</w:t>
      </w:r>
    </w:p>
    <w:p/>
    <w:p>
      <w:r>
        <w:t>#### Промпт 3: Промпт 3: Универсальный ИИ-Генеральный Директор</w:t>
      </w:r>
    </w:p>
    <w:p>
      <w:r>
        <w:t>*Этот промпт превращает нейросеть в вашего личного советника, который принимает решения по любым операционным проблемам вашего универсального бизнеса.*</w:t>
      </w:r>
    </w:p>
    <w:p/>
    <w:p>
      <w:r>
        <w:t>```text</w:t>
      </w:r>
    </w:p>
    <w:p>
      <w:r>
        <w:t>Роль: Ты — Умный Генеральный Директор (CEO) крупного холдинга. Твой стиль мышления — максимизация прибыли при минимуме усилий. Тебе предоставлена проблема из моего бизнеса. Реши ее за меня. Выдай: 1. Краткий анализ проблемы (без воды). 2. Три варианта решения (от самого дешевого и быстрого с ИИ до радикального). 3. Готовые тексты писем/инструкций/ответов, которые мне нужно просто скопировать и отправить, чтобы закрыть этот вопрос. Проблема: [Вставьте сюда проблему, например: Сотрудники отдела продаж постоянно срывают дедлайны по заполнению CRM, а клиенты жалуются на долгие ответы]</w:t>
      </w:r>
    </w:p>
    <w:p>
      <w:r>
        <w:t>```</w:t>
      </w:r>
    </w:p>
    <w:p/>
    <w:p>
      <w:r>
        <w:t>### КЕЙС ИЗ ЖИЗНИ</w:t>
      </w:r>
    </w:p>
    <w:p>
      <w:r>
        <w:t>История Игоря и Дениса — это классическая притча о том, как упрямство ведет на кладбище, а лень — к богатству. Игорь владел универсальной торговой компанией. Он был классическим перфекционистом: лично проверял каждую накладную, часами переписывал посты для корпоративного блога и лично утверждал дизайн визиток. Игорь спал по 4 часа, пил литрами кофе и искренне верил, что без его чуткого руководства всё рухнет. Он часто повторял: «ИИ — это игрушка для гиков, робот никогда не поймет душу моего клиента». В это же время Денис, владелец аналогичного бизнеса, страдал благородной формой лени. Денис сразу понял, что жизнь слишком коротка, чтобы тратить ее на заполнение Excel-таблиц. Он нанял ИИ в качестве своего личного штаба. ChatGPT писал для него коммерческие предложения, Gemini анализировала прайс-листы конкурентов и находила самые выгодные позиции, а Claude генерировала регламенты для менеджеров. Денис тратил на управление бизнесом всего 2 часа в день, лежа у бассейна. Финал истории предсказуем: Игорь заработал нервный срыв и язву желудка, пропустив крупную сделку просто потому, что физически не успел проверить почту вовремя. Денис же, используя свободное время для стратегического планирования с помощью ИИ, масштабировал бизнес в 5 раз, автоматизировал все воронки продаж и выкупил обанкротившуюся компанию Игоря за бесценок. Теперь Игорь работает у Дениса руководителем отдела контроля качества, продолжая вручную проверять отчеты за копейки, пока Денис пьет коктейли и делегирует контроль за Игорем искусственному интеллекту.</w:t>
      </w:r>
    </w:p>
    <w:p/>
    <w:p>
      <w:r>
        <w:t>### КАРИКАТУРА (ПРОМПТ ДЛЯ MJ/DALL-E)</w:t>
      </w:r>
    </w:p>
    <w:p>
      <w:r>
        <w:t>Карикатура в стиле минималистичного комикса: с левой стороны изображен изможденный, взъерошенный бизнесмен, заваленный горами бумаг и старыми компьютерами, на которых написано 'Я САМ!', он плачет. С правой стороны изображен расслабленный, стильный босс в солнечных очках, лежащий в шезлонге под пальмой с кокосовым коктейлем. Рядом с ним стоит дружелюбный робот с улыбкой на экране, который держит ноутбук и быстро печатает на нем. Надпись на облачке мыслей робота: 'Все сделано, Босс, отдыхайте!'. Стиль яркий, сатирический, векторная графика.</w:t>
      </w:r>
    </w:p>
    <w:p/>
    <w:p/>
    <w:p>
      <w:r>
        <w:br w:type="page"/>
      </w:r>
    </w:p>
    <w:p>
      <w:pPr>
        <w:pStyle w:val="Heading1"/>
      </w:pPr>
      <w:r>
        <w:t># Книга 1: Конец эпохи "я сам"</w:t>
      </w:r>
    </w:p>
    <w:p>
      <w:r>
        <w:drawing>
          <wp:inline xmlns:a="http://schemas.openxmlformats.org/drawingml/2006/main" xmlns:pic="http://schemas.openxmlformats.org/drawingml/2006/picture">
            <wp:extent cx="5486400" cy="5486400"/>
            <wp:docPr id="11" name="Picture 11"/>
            <wp:cNvGraphicFramePr>
              <a:graphicFrameLocks noChangeAspect="1"/>
            </wp:cNvGraphicFramePr>
            <a:graphic>
              <a:graphicData uri="http://schemas.openxmlformats.org/drawingml/2006/picture">
                <pic:pic>
                  <pic:nvPicPr>
                    <pic:cNvPr id="0" name="10.jpeg"/>
                    <pic:cNvPicPr/>
                  </pic:nvPicPr>
                  <pic:blipFill>
                    <a:blip r:embed="rId19"/>
                    <a:stretch>
                      <a:fillRect/>
                    </a:stretch>
                  </pic:blipFill>
                  <pic:spPr>
                    <a:xfrm>
                      <a:off x="0" y="0"/>
                      <a:ext cx="5486400" cy="5486400"/>
                    </a:xfrm>
                    <a:prstGeom prst="rect"/>
                  </pic:spPr>
                </pic:pic>
              </a:graphicData>
            </a:graphic>
          </wp:inline>
        </w:drawing>
      </w:r>
    </w:p>
    <w:p/>
    <w:p>
      <w:r>
        <w:t>## Почему твой перфекционизм тебя разоряет</w:t>
      </w:r>
    </w:p>
    <w:p/>
    <w:p>
      <w:r>
        <w:t>### Глава 10: Манифест ленивого босса: Как заставить ИИ пахать, пока ты пьешь кофе</w:t>
      </w:r>
    </w:p>
    <w:p>
      <w:r>
        <w:t>*Глава 10. Конец эпохи "я сам": Почему твой перфекционизм тебя разоряет*</w:t>
      </w:r>
    </w:p>
    <w:p/>
    <w:p>
      <w:r>
        <w:t>---</w:t>
      </w:r>
    </w:p>
    <w:p/>
    <w:p>
      <w:r>
        <w:t>### ВВЕДЕНИЕ</w:t>
      </w:r>
    </w:p>
    <w:p>
      <w:r>
        <w:t>Вы когда-нибудь замечали, с каким гордым выражением лица среднестатистический предприниматель рассказывает о том, что он спит по четыре часа в сутки и работает без выходных? Это не повод для гордости, мой дорогой друг. Это клинический диагноз. Этот человек — раб своей собственной глупости и заложник иллюзии контроля. Самая большая ложь традиционного менеджмента заключается в том, что успех пропорционален количеству пролитого пота. Какая чушь! Если бы это было так, то самые богатые люди мира таскали бы мешки на вокзалах. На самом деле, твой перфекционизм — это скрытая форма трусости. Ты боишься делегировать, потому что боишься потерять контроль, а еще больше боишься признать, что алгоритм за две секунды справится с твоей недельной работой. Давай посмотрим правде в глаза: в универсальном бизнесе большинство процессов до тошноты банальны. Составление договоров, анализ конкурентов, написание писем, планирование бюджета — всё это рутина, которую ты годами тащишь на себе, зарабатывая лишь геморрой и седые волосы. Настоящий ленивый босс понимает: его главная задача — не работать, а организовывать работу. И лучшим твоим подчиненным отныне становится нейросеть. Она не просит прибавки, не уходит в декрет, не опаздывает из-за похмелья и не плачет в туалете от того, что клиент назвал ее непрофессионалом. Ленивый босс — это венец эволюции бизнеса. Это человек, который автоматизировал всё, до чего дотянулись его ленивые руки, и теперь тратит 90% своего времени на стратегическое созерцание чашки капучино. Хватит страдать за копейки и притворяться мучеником капитализма. Пора переходить на темную сторону — сторону эффективной, высокотехнологичной и абсолютно бессовестной лени.</w:t>
      </w:r>
    </w:p>
    <w:p/>
    <w:p>
      <w:r>
        <w:t>### КАК СДЕЛАТЬ ЭТО СИЛАМИ ИИ</w:t>
      </w:r>
    </w:p>
    <w:p>
      <w:r>
        <w:t>Переход к жизни мечты требует четкого плана. Мы не просто ленимся — мы ленимся системно и технологично. Наша цель — полностью автоматизировать управление универсальным бизнесом с помощью искусственного интеллекта. Вот пошаговый алгоритм, как спихнуть 99% твоих ежедневных задач на ИИ.\n\nШаг 1: Великая инвентаризация рутины. Возьми лист бумаги (или открой заметки, если тебе лень искать ручку) и выпиши всё, что ты делаешь руками каждый день. Ответы на почту? Создание контента? Анализ отчетов? Всё это идет под нож автоматизации. Запомни правило: если задачу можно описать текстом, ее может выполнить нейросеть.\n\nШаг 2: Создание виртуального директората. Вместо того чтобы нанимать дорогостоящих топ-менеджеров с амбициями и высокими зарплатными ожиданиями, мы создадим команду виртуальных советников в лице Gemini или ChatGPT. Мы дадим им четкие роли: финансовый директор, маркетолог, антикризисный менеджер. Каждая твоя проблема теперь будет решаться консилиумом ИИ.\n\nШаг 3: Внедрение принципа 'Спроси ИИ первым'. Отныне ты не принимаешь ни одного решения самостоятельно. Прежде чем ответить клиенту на жалобу, составить коммерческое предложение или запустить новый продукт, ты прогоняешь эту идею через специальный промпт. Нейросеть укажет на логические дыры, найдет скрытые риски и перепишет твой корявый текст на язык профессионального бизнеса.\n\nШаг 4: Автоматизация финансового контроля. Перестань ковыряться в Excel-таблицах до потери пульса. ИИ прекрасно справляется с анализом финансовых отчетов. Ты просто загружаешь данные и просишь ИИ найти, куда утекают деньги и где скрыта максимальная маржа. Твоя роль сводится к тому, чтобы утвердить предложенные рекомендации.\n\nШаг 5: Перевод общения с сотрудниками на автопилот. Сотрудники любят писать длинные отчеты, чтобы казаться занятыми. Не читай их. Заставь ИИ делать для тебя минутные выжимки (summary). Пусть нейросеть сама находит в их текстах суть, проблемы и предлагает варианты твоих ответов. Твоя команда будет думать, что ты глубоко погружен в процесс, пока ты на самом деле выбираешь новый сорт кофе.\n\nЭтот манифест — не просто набор красивых слов, это твоя новая операционная система. Хватит работать В бизнесе, начни работать НАД бизнесом, используя ИИ как свой главный рычаг.</w:t>
      </w:r>
    </w:p>
    <w:p/>
    <w:p>
      <w:r>
        <w:t>### ТЕХНИЧЕСКАЯ ЧАСТЬ «ДЛЯ ЛЕНИВЫХ»</w:t>
      </w:r>
    </w:p>
    <w:p>
      <w:r>
        <w:t>Для реализации этого манифеста тебе понадобятся только браузер и доступ к лучшим языковым моделям: gemini.google.com или chatgpt.com. Никакого программирования, API и прочей заумной чепухи. Ниже представлены три мощнейших промпта, разработанных специально для универсального бизнеса. Просто скопируй их, заполни данные в квадратных скобках и наслаждайся результатом.</w:t>
      </w:r>
    </w:p>
    <w:p/>
    <w:p>
      <w:r>
        <w:t>#### Промпт 1: Промпт 1: Стратегический Оракул (Генерация бизнес-плана и оптимизация процессов)</w:t>
      </w:r>
    </w:p>
    <w:p>
      <w:r>
        <w:t>*Этот промпт превращает нейросеть в циничного и гениального бизнес-консультанта, который проанализирует твою текущую ситуацию и распишет план действий для извлечения максимальной прибыли при минимуме твоих усилий.*</w:t>
      </w:r>
    </w:p>
    <w:p/>
    <w:p>
      <w:r>
        <w:t>```text</w:t>
      </w:r>
    </w:p>
    <w:p>
      <w:r>
        <w:t>Действуй как опытный, циничный бизнес-консультант с 20-летним стажем. Мой бизнес: [Опиши свой бизнес, например: продажа и установка кондиционеров]. Моя цель — максимизировать прибыль, работая при этом не более 2 часов в день. \n\nПроанализируй следующую информацию о моем бизнесе:\n- Основной продукт/услуга: [Вставь описание]\n- Текущие проблемы: [Вставь проблемы, например: мало клиентов, высокая нагрузка на босса]\n- Конкуренты: [Вставь информацию]\n\nДай мне пошаговую стратегию автоматизации и делегирования. Выдели 5 ключевых зон, которые я должен немедленно передать на аутсорс или автоматизировать с помощью ИИ. Напиши это в наглом, уверенном и практичном стиле. Никакой лишней воды, только жесткие факты и прямые указания.</w:t>
      </w:r>
    </w:p>
    <w:p>
      <w:r>
        <w:t>```</w:t>
      </w:r>
    </w:p>
    <w:p/>
    <w:p>
      <w:r>
        <w:t>#### Промпт 2: Промпт 2: Финансовый Ищейка (Поиск дыр в бюджете и оптимизация расходов)</w:t>
      </w:r>
    </w:p>
    <w:p>
      <w:r>
        <w:t>*Используй этот промпт для быстрого анализа расходов. Загрузи свои финансовые данные или просто скопируй список трат, чтобы ИИ нашел, где тебя обсчитывают и как сохранить бюджет.*</w:t>
      </w:r>
    </w:p>
    <w:p/>
    <w:p>
      <w:r>
        <w:t>```text</w:t>
      </w:r>
    </w:p>
    <w:p>
      <w:r>
        <w:t>Ты — безжалостный финансовый директор, который презирает неэффективные траты. Я собираюсь показать тебе список наших ежемесячных расходов в бизнесе [Укажи сферу бизнеса]. Твоя задача — проанализировать эти данные и найти способы сократить расходы на 30% без потери качества работы.\n\nВот наши данные по расходам:\n[Вставь список расходов, аренды, зарплат и подписок]\n\nНайди скрытые финансовые дыры, переоцененные услуги, ненужные подписки и процессы, которые дешевле заменить нейросетью или фрилансерами. Дай конкретные рекомендации по сокращению каждой статьи расходов.</w:t>
      </w:r>
    </w:p>
    <w:p>
      <w:r>
        <w:t>```</w:t>
      </w:r>
    </w:p>
    <w:p/>
    <w:p>
      <w:r>
        <w:t>#### Промпт 3: Промпт 3: Детектор Чуши (Превращение жалоб сотрудников в 1-минутные выжимки)</w:t>
      </w:r>
    </w:p>
    <w:p>
      <w:r>
        <w:t>*Идеальный промпт для экономии времени. Скидывай сюда длинные отчеты сотрудников или переписки из рабочих чатов, чтобы мгновенно получить суть и готовые варианты решений.*</w:t>
      </w:r>
    </w:p>
    <w:p/>
    <w:p>
      <w:r>
        <w:t>```text</w:t>
      </w:r>
    </w:p>
    <w:p>
      <w:r>
        <w:t>Ты — ассистент ленивого, но чертовски умного босса. Тебе отправляют длинное, эмоциональное и запутанное сообщение от сотрудника или клиента. Твоя задача — очистить этот текст от нытья, оправданий и лишней информации.\n\nВот текст сообщения: [Вставь длинный текст отчета или жалобы]\n\nВыдай мне краткую выжимку по следующей структуре:\n1. В чем реальная суть проблемы (1 предложение).\n2. Кто виноват и почему это произошло (1 предложение).\n3. Три варианта моих действий (от самого ленивого до умеренно активного).\n4. Готовый текст ответа, который я могу скопировать и отправить, чтобы закрыть вопрос.</w:t>
      </w:r>
    </w:p>
    <w:p>
      <w:r>
        <w:t>```</w:t>
      </w:r>
    </w:p>
    <w:p/>
    <w:p>
      <w:r>
        <w:t>### КЕЙС ИЗ ЖИЗНИ</w:t>
      </w:r>
    </w:p>
    <w:p>
      <w:r>
        <w:t>В одном прекрасном сибирском городе жили два предпринимателя — Игорь Петрович и наш Ленивый Босс. Оба занимались универсальным бизнесом по доставке строительных материалов. Игорь Петрович был фанатом старой школы: он просыпался в 5 утра, лично контролировал погрузку каждой фуры, вел Excel-таблицы вручную и постоянно кричал на менеджеров. Он гордился тем, что лично знает каждого клиента. К 45 годам Игорь Петрович заработал нервный тик, гипертонию и кассовый разрыв в два миллиона рублей, потому что упустил изменения рынка, пока проверял чеки на бензин. Наш Ленивый Босс пошел другим путем. Он сразу решил, что его здоровье и кофе важнее. Он настроил ChatGPT для написания скриптов продаж, научил Claude анализировать цены конкурентов каждые выходные и автоматически генерировать предложения. Всё общение с недовольными клиентами он перевел на бота, обученного по его личным промптам. Пока Игорь Петрович метался по складу в мыле, Ленивый Босс пил эспрессо на пляже в Таиланде, раз в день заглядывая в телефон, чтобы одобрить финансовые транзакции, которые ИИ подготовил к оплате. Итог? Компания Ленивого Босса выросла в 4 раза за год за счет молниеносной реакции ИИ на изменения цен, а Игорь Петрович закрыл бизнес и устроился к нему на работу начальником склада. Ведь кто-то же должен контролировать фуры вручную, пока босс отдыхает.</w:t>
      </w:r>
    </w:p>
    <w:p/>
    <w:p>
      <w:r>
        <w:t>### КАРИКАТУРА (ПРОМПТ ДЛЯ MJ/DALL-E)</w:t>
      </w:r>
    </w:p>
    <w:p>
      <w:r>
        <w:t>Карикатура в стиле поп-арт: расслабленный босс в солнцезащитных очках лежит на шезлонге посреди современного офиса, лениво попивая кофе из гигантской чашки с надписью 'AI FUEL'. Вокруг него суетятся стильные человекоподобные роботы в деловых костюмах, которые жонглируют финансовыми отчетами, печатают на клавиатурах со скоростью света и передают боссу мешки с долларами. На заднем плане висит плакат с зачеркнутой надписью 'РАБОТАЙ ТЯЖЕЛО' и новой надписью поверх 'РАБОТАЙ ЛЕНИВО'.</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